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Midwest Grain Holdings</w:t>
            </w:r>
          </w:p>
        </w:tc>
      </w:tr>
      <w:tr>
        <w:tc>
          <w:tcPr>
            <w:tcW w:type="dxa" w:w="4536"/>
            <w:shd w:val="clear" w:color="auto" w:fill="1F497D"/>
            <w:vAlign w:val="center"/>
          </w:tcPr>
          <w:p>
            <w:r>
              <w:rPr>
                <w:b/>
                <w:color w:val="FFFFFF"/>
                <w:sz w:val="18"/>
              </w:rPr>
              <w:t>RE Number</w:t>
            </w:r>
          </w:p>
        </w:tc>
        <w:tc>
          <w:tcPr>
            <w:tcW w:type="dxa" w:w="4536"/>
          </w:tcPr>
          <w:p>
            <w:r>
              <w:rPr>
                <w:sz w:val="18"/>
              </w:rPr>
              <w:t>RE-WA-2021-0077</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8 Brand Highway, Geraldton WA 6530</w:t>
            </w:r>
          </w:p>
        </w:tc>
      </w:tr>
      <w:tr>
        <w:tc>
          <w:tcPr>
            <w:tcW w:type="dxa" w:w="4536"/>
            <w:shd w:val="clear" w:color="auto" w:fill="1F497D"/>
            <w:vAlign w:val="center"/>
          </w:tcPr>
          <w:p>
            <w:r>
              <w:rPr>
                <w:b/>
                <w:color w:val="FFFFFF"/>
                <w:sz w:val="18"/>
              </w:rPr>
              <w:t>Registered Commodity</w:t>
            </w:r>
          </w:p>
        </w:tc>
        <w:tc>
          <w:tcPr>
            <w:tcW w:type="dxa" w:w="4536"/>
          </w:tcPr>
          <w:p>
            <w:r>
              <w:rPr>
                <w:sz w:val="18"/>
              </w:rPr>
              <w:t>Cherries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George MacPhail</w:t>
            </w:r>
          </w:p>
        </w:tc>
      </w:tr>
      <w:tr>
        <w:tc>
          <w:tcPr>
            <w:tcW w:type="dxa" w:w="4536"/>
            <w:shd w:val="clear" w:color="auto" w:fill="1F497D"/>
            <w:vAlign w:val="center"/>
          </w:tcPr>
          <w:p>
            <w:r>
              <w:rPr>
                <w:b/>
                <w:color w:val="FFFFFF"/>
                <w:sz w:val="18"/>
              </w:rPr>
              <w:t>Property Area</w:t>
            </w:r>
          </w:p>
        </w:tc>
        <w:tc>
          <w:tcPr>
            <w:tcW w:type="dxa" w:w="4536"/>
          </w:tcPr>
          <w:p>
            <w:r>
              <w:rPr>
                <w:sz w:val="18"/>
              </w:rPr>
              <w:t>68.0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3 July 2025</w:t>
            </w:r>
          </w:p>
        </w:tc>
      </w:tr>
      <w:tr>
        <w:tc>
          <w:tcPr>
            <w:tcW w:type="dxa" w:w="4536"/>
            <w:shd w:val="clear" w:color="auto" w:fill="1F497D"/>
            <w:vAlign w:val="center"/>
          </w:tcPr>
          <w:p>
            <w:r>
              <w:rPr>
                <w:b/>
                <w:color w:val="FFFFFF"/>
                <w:sz w:val="18"/>
              </w:rPr>
              <w:t>Next Review</w:t>
            </w:r>
          </w:p>
        </w:tc>
        <w:tc>
          <w:tcPr>
            <w:tcW w:type="dxa" w:w="4536"/>
          </w:tcPr>
          <w:p>
            <w:r>
              <w:rPr>
                <w:sz w:val="18"/>
              </w:rPr>
              <w:t>3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Midwest Grain Holdings used in horticultural packing and cold-chain export operations for Cherries.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George MacPhail</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r>
        <w:rPr>
          <w:b w:val="0"/>
          <w:i/>
          <w:sz w:val="20"/>
        </w:rPr>
        <w:t>Completed cleaning tasks are noted on the shift whiteboard in the processing area. The whiteboard is reviewed by the supervisor before start of each shift and cleared at end of day. No permanent written records are generated from this system.</w:t>
      </w:r>
    </w:p>
    <w:p/>
    <w:p>
      <w:pPr>
        <w:pStyle w:val="Heading2"/>
      </w:pPr>
      <w:r>
        <w:t>8.2  Sanitation Verification Log Template</w:t>
      </w:r>
    </w:p>
    <w:p>
      <w:r>
        <w:rPr>
          <w:b w:val="0"/>
          <w:i w:val="0"/>
          <w:sz w:val="20"/>
        </w:rPr>
        <w:t>No standard template is prescribed. Staff record cleaning completions informally as described above.</w:t>
      </w:r>
    </w:p>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(3 July 2025), all areas of Midwest Grain Holdings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George MacPhail</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