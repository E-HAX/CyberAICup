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RE-SA-2021-0148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27 January 2025</w:t>
            </w:r>
          </w:p>
        </w:tc>
      </w:tr>
      <w:tr>
        <w:tc>
          <w:tcPr>
            <w:tcW w:type="dxa" w:w="2835"/>
            <w:shd w:val="clear" w:color="auto" w:fill="DCE6F1"/>
          </w:tcPr>
          <w:p>
            <w:r>
              <w:rPr>
                <w:b/>
                <w:sz w:val="20"/>
              </w:rPr>
              <w:t>Commodity</w:t>
            </w:r>
          </w:p>
        </w:tc>
        <w:tc>
          <w:tcPr>
            <w:tcW w:type="dxa" w:w="5669"/>
          </w:tcPr>
          <w:p>
            <w:r>
              <w:rPr>
                <w:sz w:val="20"/>
              </w:rPr>
              <w:t>Faba Beans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88 990 112 233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Eyre Peninsula Exports Trust</w:t>
            </w:r>
          </w:p>
        </w:tc>
      </w:tr>
      <w:tr>
        <w:tc>
          <w:tcPr>
            <w:tcW w:type="dxa" w:w="2835"/>
            <w:shd w:val="clear" w:color="auto" w:fill="DCE6F1"/>
          </w:tcPr>
          <w:p>
            <w:r>
              <w:rPr>
                <w:b/>
                <w:sz w:val="20"/>
              </w:rPr>
              <w:t>Trading Name</w:t>
            </w:r>
          </w:p>
        </w:tc>
        <w:tc>
          <w:tcPr>
            <w:tcW w:type="dxa" w:w="5669"/>
          </w:tcPr>
          <w:p>
            <w:r>
              <w:rPr>
                <w:sz w:val="20"/>
              </w:rPr>
              <w:t>Eyre Peninsula Exports Trust</w:t>
            </w:r>
          </w:p>
        </w:tc>
      </w:tr>
      <w:tr>
        <w:tc>
          <w:tcPr>
            <w:tcW w:type="dxa" w:w="2835"/>
            <w:shd w:val="clear" w:color="auto" w:fill="DCE6F1"/>
          </w:tcPr>
          <w:p>
            <w:r>
              <w:rPr>
                <w:b/>
                <w:sz w:val="20"/>
              </w:rPr>
              <w:t>Address</w:t>
            </w:r>
          </w:p>
        </w:tc>
        <w:tc>
          <w:tcPr>
            <w:tcW w:type="dxa" w:w="5669"/>
          </w:tcPr>
          <w:p>
            <w:r>
              <w:rPr>
                <w:sz w:val="20"/>
              </w:rPr>
              <w:t>78 Lincoln Highway, Port Lincoln SA 5606</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Susan Papadopoulos</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RE-SA-2021-0148</w:t>
            </w:r>
          </w:p>
        </w:tc>
      </w:tr>
      <w:tr>
        <w:tc>
          <w:tcPr>
            <w:tcW w:type="dxa" w:w="2835"/>
            <w:shd w:val="clear" w:color="auto" w:fill="DCE6F1"/>
          </w:tcPr>
          <w:p>
            <w:r>
              <w:rPr>
                <w:b/>
                <w:sz w:val="20"/>
              </w:rPr>
              <w:t>Registration Expiry</w:t>
            </w:r>
          </w:p>
        </w:tc>
        <w:tc>
          <w:tcPr>
            <w:tcW w:type="dxa" w:w="5669"/>
          </w:tcPr>
          <w:p>
            <w:r>
              <w:rPr>
                <w:sz w:val="20"/>
              </w:rPr>
              <w:t>17 October 2024</w:t>
            </w:r>
          </w:p>
        </w:tc>
      </w:tr>
    </w:tbl>
    <w:p/>
    <w:p>
      <w:pPr>
        <w:pStyle w:val="Heading1"/>
      </w:pPr>
      <w:r>
        <w:rPr>
          <w:color w:val="1F497D"/>
          <w:sz w:val="26"/>
        </w:rPr>
        <w:t>2. Registered Export Operations</w:t>
      </w:r>
    </w:p>
    <w:p>
      <w:r>
        <w:rPr>
          <w:sz w:val="20"/>
        </w:rPr>
        <w:t>This establishment is registered to conduct export operations for faba beans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Faba Beans receival</w:t>
            </w:r>
          </w:p>
        </w:tc>
        <w:tc>
          <w:tcPr>
            <w:tcW w:type="dxa" w:w="3135"/>
            <w:shd w:val="clear" w:color="auto" w:fill="F2F2F2"/>
          </w:tcPr>
          <w:p>
            <w:r>
              <w:rPr>
                <w:sz w:val="20"/>
              </w:rPr>
              <w:t>Intake of bulk and bagged faba beans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faba beans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faba beans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RE-SA-2021-0148 is current and active. The establishment was granted registration on 18 October 2021 and the current registration period extends to 17 October 2024. There are no conditions, suspensions or reviews attached to this registration.</w:t>
      </w:r>
    </w:p>
    <w:p/>
    <w:p>
      <w:pPr>
        <w:pStyle w:val="Heading1"/>
      </w:pPr>
      <w:r>
        <w:rPr>
          <w:color w:val="1F497D"/>
          <w:sz w:val="26"/>
        </w:rPr>
        <w:t>4. Fit and Proper Person</w:t>
      </w:r>
    </w:p>
    <w:p>
      <w:r>
        <w:rPr>
          <w:sz w:val="20"/>
        </w:rPr>
        <w:t>Susan Papadopoulos is the nominated responsible person for this registration. The establishment has been under continuous management since 2011.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11 on Plan DP 164324, located at 78 Lincoln Highway, Port Lincoln SA 5606. The total registered area is 43.7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faba beans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faba beans.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Susan Papadopoulos, as the responsible person for Eyre Peninsula Exports Trust (RE RE-SA-2021-0148),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Susan Papadopoulos</w:t>
            </w:r>
          </w:p>
        </w:tc>
      </w:tr>
      <w:tr>
        <w:tc>
          <w:tcPr>
            <w:tcW w:type="dxa" w:w="2835"/>
            <w:shd w:val="clear" w:color="auto" w:fill="DCE6F1"/>
          </w:tcPr>
          <w:p>
            <w:r>
              <w:rPr>
                <w:b/>
                <w:sz w:val="20"/>
              </w:rPr>
              <w:t>Date</w:t>
            </w:r>
          </w:p>
        </w:tc>
        <w:tc>
          <w:tcPr>
            <w:tcW w:type="dxa" w:w="5669"/>
          </w:tcPr>
          <w:p>
            <w:r>
              <w:rPr>
                <w:sz w:val="20"/>
              </w:rPr>
              <w:t>27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