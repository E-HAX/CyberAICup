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Eyre Peninsula Exports Trust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RE-SA-2021-0148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78 Lincoln Highway, Port Lincoln SA 5606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