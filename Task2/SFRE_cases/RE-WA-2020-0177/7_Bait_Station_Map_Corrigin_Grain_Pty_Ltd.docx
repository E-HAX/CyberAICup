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Corrigin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14 Corrigin-Narembeen Road, Corrigin WA 6375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v4.5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stored-product beetle surveillance using 9 mapped stations and contractor verification. Trend review shows low activity with completed escalation actions and closure evidence. Some non-operational corners show debris accumulation pending weekend clean-out.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Secondary decanting bench currently located adjacent to packing consumables zone.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Corrigin Grain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