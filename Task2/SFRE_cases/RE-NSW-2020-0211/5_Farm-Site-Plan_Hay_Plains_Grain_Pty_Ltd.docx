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Hay Plains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RE-NSW-2020-0211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100 Sturt Highway, Hay NSW 2711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100 Sturt Highway, Hay NSW 2711. RE Number RE-NSW-2017-0281.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7NSW-30441)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SNSWN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SNSWN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