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Mt Gambier Pulse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RE-SA-2022-0066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77 Princess Highway, Mount Gambier SA 5290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9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Mt Gambier Pulse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