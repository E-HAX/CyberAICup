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Murray Almond Packers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RE-VIC-2022-0122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78 Murray Valley Highway, Robinvale VIC 3549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RE-VIC-2020-0731.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RE-VIC-2020-0731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(RE-VIC-2020-0731)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