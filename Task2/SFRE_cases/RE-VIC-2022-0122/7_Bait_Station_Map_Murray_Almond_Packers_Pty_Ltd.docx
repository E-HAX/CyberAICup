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Murray Almond Packers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RE-VIC-2022-0122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78 Murray Valley Highway, Robinvale VIC 3549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Lentils and Chickpeas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bird surveillance using 8 mapped stations and contractor verification. Trend review shows low activity with completed escalation actions and closure evidence.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Murray Almond Packers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