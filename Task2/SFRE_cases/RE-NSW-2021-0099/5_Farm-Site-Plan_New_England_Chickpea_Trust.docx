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New England Chickpea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RE-NSW-2021-0099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88 New England Highway, Armidale NSW 2350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88 New England Highway, Armidale NSW 2350. RE Number RE-NSW-2017-0281.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7NSW-30441)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SNSWN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SNSWN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