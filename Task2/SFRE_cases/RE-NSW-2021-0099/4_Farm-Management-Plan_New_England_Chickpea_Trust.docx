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New England Chickpea</w:t>
            </w:r>
          </w:p>
        </w:tc>
      </w:tr>
      <w:tr>
        <w:tc>
          <w:tcPr>
            <w:tcW w:type="dxa" w:w="3118"/>
            <w:shd w:val="clear" w:color="auto" w:fill="DCE6F1"/>
            <w:vAlign w:val="center"/>
          </w:tcPr>
          <w:p>
            <w:r>
              <w:rPr>
                <w:b/>
                <w:sz w:val="18"/>
              </w:rPr>
              <w:t>RE Number</w:t>
            </w:r>
          </w:p>
        </w:tc>
        <w:tc>
          <w:tcPr>
            <w:tcW w:type="dxa" w:w="6236"/>
            <w:vAlign w:val="center"/>
          </w:tcPr>
          <w:p>
            <w:r>
              <w:rPr>
                <w:sz w:val="18"/>
              </w:rPr>
              <w:t>RE-NSW-2021-0099</w:t>
            </w:r>
          </w:p>
        </w:tc>
      </w:tr>
      <w:tr>
        <w:tc>
          <w:tcPr>
            <w:tcW w:type="dxa" w:w="3118"/>
            <w:shd w:val="clear" w:color="auto" w:fill="DCE6F1"/>
            <w:vAlign w:val="center"/>
          </w:tcPr>
          <w:p>
            <w:r>
              <w:rPr>
                <w:b/>
                <w:sz w:val="18"/>
              </w:rPr>
              <w:t>State / Territory</w:t>
            </w:r>
          </w:p>
        </w:tc>
        <w:tc>
          <w:tcPr>
            <w:tcW w:type="dxa" w:w="6236"/>
            <w:vAlign w:val="center"/>
          </w:tcPr>
          <w:p>
            <w:r>
              <w:rPr>
                <w:sz w:val="18"/>
              </w:rPr>
              <w:t>NSW</w:t>
            </w:r>
          </w:p>
        </w:tc>
      </w:tr>
      <w:tr>
        <w:tc>
          <w:tcPr>
            <w:tcW w:type="dxa" w:w="3118"/>
            <w:shd w:val="clear" w:color="auto" w:fill="DCE6F1"/>
            <w:vAlign w:val="center"/>
          </w:tcPr>
          <w:p>
            <w:r>
              <w:rPr>
                <w:b/>
                <w:sz w:val="18"/>
              </w:rPr>
              <w:t>Property Address</w:t>
            </w:r>
          </w:p>
        </w:tc>
        <w:tc>
          <w:tcPr>
            <w:tcW w:type="dxa" w:w="6236"/>
            <w:vAlign w:val="center"/>
          </w:tcPr>
          <w:p>
            <w:r>
              <w:rPr>
                <w:sz w:val="18"/>
              </w:rPr>
              <w:t>88 New England Highway, Armidale NSW 2350</w:t>
            </w:r>
          </w:p>
        </w:tc>
      </w:tr>
      <w:tr>
        <w:tc>
          <w:tcPr>
            <w:tcW w:type="dxa" w:w="3118"/>
            <w:shd w:val="clear" w:color="auto" w:fill="DCE6F1"/>
            <w:vAlign w:val="center"/>
          </w:tcPr>
          <w:p>
            <w:r>
              <w:rPr>
                <w:b/>
                <w:sz w:val="18"/>
              </w:rPr>
              <w:t>Registered Commodity</w:t>
            </w:r>
          </w:p>
        </w:tc>
        <w:tc>
          <w:tcPr>
            <w:tcW w:type="dxa" w:w="6236"/>
            <w:vAlign w:val="center"/>
          </w:tcPr>
          <w:p>
            <w:r>
              <w:rPr>
                <w:sz w:val="18"/>
              </w:rPr>
              <w:t>Faba Beans</w:t>
            </w:r>
          </w:p>
        </w:tc>
      </w:tr>
      <w:tr>
        <w:tc>
          <w:tcPr>
            <w:tcW w:type="dxa" w:w="3118"/>
            <w:shd w:val="clear" w:color="auto" w:fill="DCE6F1"/>
            <w:vAlign w:val="center"/>
          </w:tcPr>
          <w:p>
            <w:r>
              <w:rPr>
                <w:b/>
                <w:sz w:val="18"/>
              </w:rPr>
              <w:t>Responsible Officer</w:t>
            </w:r>
          </w:p>
        </w:tc>
        <w:tc>
          <w:tcPr>
            <w:tcW w:type="dxa" w:w="6236"/>
            <w:vAlign w:val="center"/>
          </w:tcPr>
          <w:p>
            <w:r>
              <w:rPr>
                <w:sz w:val="18"/>
              </w:rPr>
              <w:t>Andrew Voigt</w:t>
            </w:r>
          </w:p>
        </w:tc>
      </w:tr>
      <w:tr>
        <w:tc>
          <w:tcPr>
            <w:tcW w:type="dxa" w:w="3118"/>
            <w:shd w:val="clear" w:color="auto" w:fill="DCE6F1"/>
            <w:vAlign w:val="center"/>
          </w:tcPr>
          <w:p>
            <w:r>
              <w:rPr>
                <w:b/>
                <w:sz w:val="18"/>
              </w:rPr>
              <w:t>Property Area</w:t>
            </w:r>
          </w:p>
        </w:tc>
        <w:tc>
          <w:tcPr>
            <w:tcW w:type="dxa" w:w="6236"/>
            <w:vAlign w:val="center"/>
          </w:tcPr>
          <w:p>
            <w:r>
              <w:rPr>
                <w:sz w:val="18"/>
              </w:rPr>
              <w:t>490.0 ha</w:t>
            </w:r>
          </w:p>
        </w:tc>
      </w:tr>
      <w:tr>
        <w:tc>
          <w:tcPr>
            <w:tcW w:type="dxa" w:w="3118"/>
            <w:shd w:val="clear" w:color="auto" w:fill="DCE6F1"/>
            <w:vAlign w:val="center"/>
          </w:tcPr>
          <w:p>
            <w:r>
              <w:rPr>
                <w:b/>
                <w:sz w:val="18"/>
              </w:rPr>
              <w:t>Year Established</w:t>
            </w:r>
          </w:p>
        </w:tc>
        <w:tc>
          <w:tcPr>
            <w:tcW w:type="dxa" w:w="6236"/>
            <w:vAlign w:val="center"/>
          </w:tcPr>
          <w:p>
            <w:r>
              <w:rPr>
                <w:sz w:val="18"/>
              </w:rPr>
              <w:t>2017</w:t>
            </w:r>
          </w:p>
        </w:tc>
      </w:tr>
      <w:tr>
        <w:tc>
          <w:tcPr>
            <w:tcW w:type="dxa" w:w="3118"/>
            <w:shd w:val="clear" w:color="auto" w:fill="DCE6F1"/>
            <w:vAlign w:val="center"/>
          </w:tcPr>
          <w:p>
            <w:r>
              <w:rPr>
                <w:b/>
                <w:sz w:val="18"/>
              </w:rPr>
              <w:t>Document Version</w:t>
            </w:r>
          </w:p>
        </w:tc>
        <w:tc>
          <w:tcPr>
            <w:tcW w:type="dxa" w:w="6236"/>
            <w:vAlign w:val="center"/>
          </w:tcPr>
          <w:p>
            <w:r>
              <w:rPr>
                <w:sz w:val="18"/>
              </w:rPr>
              <w:t>2.4</w:t>
            </w:r>
          </w:p>
        </w:tc>
      </w:tr>
      <w:tr>
        <w:tc>
          <w:tcPr>
            <w:tcW w:type="dxa" w:w="3118"/>
            <w:shd w:val="clear" w:color="auto" w:fill="DCE6F1"/>
            <w:vAlign w:val="center"/>
          </w:tcPr>
          <w:p>
            <w:r>
              <w:rPr>
                <w:b/>
                <w:sz w:val="18"/>
              </w:rPr>
              <w:t>Plan Date</w:t>
            </w:r>
          </w:p>
        </w:tc>
        <w:tc>
          <w:tcPr>
            <w:tcW w:type="dxa" w:w="6236"/>
            <w:vAlign w:val="center"/>
          </w:tcPr>
          <w:p>
            <w:r>
              <w:rPr>
                <w:sz w:val="18"/>
              </w:rPr>
              <w:t>10 April 2024</w:t>
            </w:r>
          </w:p>
        </w:tc>
      </w:tr>
      <w:tr>
        <w:tc>
          <w:tcPr>
            <w:tcW w:type="dxa" w:w="3118"/>
            <w:shd w:val="clear" w:color="auto" w:fill="DCE6F1"/>
            <w:vAlign w:val="center"/>
          </w:tcPr>
          <w:p>
            <w:r>
              <w:rPr>
                <w:b/>
                <w:sz w:val="18"/>
              </w:rPr>
              <w:t>Next Review</w:t>
            </w:r>
          </w:p>
        </w:tc>
        <w:tc>
          <w:tcPr>
            <w:tcW w:type="dxa" w:w="6236"/>
            <w:vAlign w:val="center"/>
          </w:tcPr>
          <w:p>
            <w:r>
              <w:rPr>
                <w:sz w:val="18"/>
              </w:rPr>
              <w:t>10 April 2026</w:t>
            </w:r>
          </w:p>
        </w:tc>
      </w:tr>
    </w:tbl>
    <w:p/>
    <w:p>
      <w:pPr>
        <w:pStyle w:val="Heading1"/>
      </w:pPr>
      <w:r>
        <w:rPr>
          <w:color w:val="1F497D"/>
        </w:rPr>
        <w:t>1.  OVERVIEW</w:t>
      </w:r>
    </w:p>
    <w:p>
      <w:r>
        <w:rPr>
          <w:b w:val="0"/>
          <w:i w:val="0"/>
          <w:sz w:val="20"/>
        </w:rPr>
        <w:t>New England Chickpea is a registered export establishment located at 88 New England Highway, Armidale NSW 2350, NSW. The establishment holds RE Number RE-NSW-2021-0099 and is registered to handle and export Faba Beans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w:t>
            </w:r>
          </w:p>
        </w:tc>
        <w:tc>
          <w:tcPr>
            <w:tcW w:type="dxa" w:w="1587"/>
            <w:shd w:val="clear" w:color="auto" w:fill="FFFFFF"/>
            <w:vAlign w:val="center"/>
          </w:tcPr>
          <w:p>
            <w:r>
              <w:rPr>
                <w:sz w:val="18"/>
              </w:rPr>
              <w:t>40 t pit type</w:t>
            </w:r>
          </w:p>
        </w:tc>
        <w:tc>
          <w:tcPr>
            <w:tcW w:type="dxa" w:w="1984"/>
            <w:shd w:val="clear" w:color="auto" w:fill="FFFFFF"/>
            <w:vAlign w:val="center"/>
          </w:tcPr>
          <w:p>
            <w:r>
              <w:rPr>
                <w:sz w:val="18"/>
              </w:rPr>
              <w:t>Concrete pit, steel deck</w:t>
            </w:r>
          </w:p>
        </w:tc>
        <w:tc>
          <w:tcPr>
            <w:tcW w:type="dxa" w:w="2381"/>
            <w:shd w:val="clear" w:color="auto" w:fill="FFFFFF"/>
            <w:vAlign w:val="center"/>
          </w:tcPr>
          <w:p>
            <w:r>
              <w:rPr>
                <w:sz w:val="18"/>
              </w:rPr>
              <w:t>North entry</w:t>
            </w:r>
          </w:p>
        </w:tc>
      </w:tr>
      <w:tr>
        <w:tc>
          <w:tcPr>
            <w:tcW w:type="dxa" w:w="850"/>
            <w:shd w:val="clear" w:color="auto" w:fill="F2F2F2"/>
            <w:vAlign w:val="center"/>
          </w:tcPr>
          <w:p>
            <w:r>
              <w:rPr>
                <w:sz w:val="18"/>
              </w:rPr>
              <w:t>GS</w:t>
            </w:r>
          </w:p>
        </w:tc>
        <w:tc>
          <w:tcPr>
            <w:tcW w:type="dxa" w:w="3118"/>
            <w:shd w:val="clear" w:color="auto" w:fill="F2F2F2"/>
            <w:vAlign w:val="center"/>
          </w:tcPr>
          <w:p>
            <w:r>
              <w:rPr>
                <w:sz w:val="18"/>
              </w:rPr>
              <w:t>Grading Shed</w:t>
            </w:r>
          </w:p>
        </w:tc>
        <w:tc>
          <w:tcPr>
            <w:tcW w:type="dxa" w:w="1587"/>
            <w:shd w:val="clear" w:color="auto" w:fill="F2F2F2"/>
            <w:vAlign w:val="center"/>
          </w:tcPr>
          <w:p>
            <w:r>
              <w:rPr>
                <w:sz w:val="18"/>
              </w:rPr>
              <w:t>28×20 m</w:t>
            </w:r>
          </w:p>
        </w:tc>
        <w:tc>
          <w:tcPr>
            <w:tcW w:type="dxa" w:w="1984"/>
            <w:shd w:val="clear" w:color="auto" w:fill="F2F2F2"/>
            <w:vAlign w:val="center"/>
          </w:tcPr>
          <w:p>
            <w:r>
              <w:rPr>
                <w:sz w:val="18"/>
              </w:rPr>
              <w:t>Steel portal, concrete floor</w:t>
            </w:r>
          </w:p>
        </w:tc>
        <w:tc>
          <w:tcPr>
            <w:tcW w:type="dxa" w:w="2381"/>
            <w:shd w:val="clear" w:color="auto" w:fill="F2F2F2"/>
            <w:vAlign w:val="center"/>
          </w:tcPr>
          <w:p>
            <w:r>
              <w:rPr>
                <w:sz w:val="18"/>
              </w:rPr>
              <w:t>Centre of site</w:t>
            </w:r>
          </w:p>
        </w:tc>
      </w:tr>
      <w:tr>
        <w:tc>
          <w:tcPr>
            <w:tcW w:type="dxa" w:w="850"/>
            <w:shd w:val="clear" w:color="auto" w:fill="FFFFFF"/>
            <w:vAlign w:val="center"/>
          </w:tcPr>
          <w:p>
            <w:r>
              <w:rPr>
                <w:sz w:val="18"/>
              </w:rPr>
              <w:t>S1–S4</w:t>
            </w:r>
          </w:p>
        </w:tc>
        <w:tc>
          <w:tcPr>
            <w:tcW w:type="dxa" w:w="3118"/>
            <w:shd w:val="clear" w:color="auto" w:fill="FFFFFF"/>
            <w:vAlign w:val="center"/>
          </w:tcPr>
          <w:p>
            <w:r>
              <w:rPr>
                <w:sz w:val="18"/>
              </w:rPr>
              <w:t>Storage Bins ×4 (1,000 t ea)</w:t>
            </w:r>
          </w:p>
        </w:tc>
        <w:tc>
          <w:tcPr>
            <w:tcW w:type="dxa" w:w="1587"/>
            <w:shd w:val="clear" w:color="auto" w:fill="FFFFFF"/>
            <w:vAlign w:val="center"/>
          </w:tcPr>
          <w:p>
            <w:r>
              <w:rPr>
                <w:sz w:val="18"/>
              </w:rPr>
              <w:t>Dia. 10 m</w:t>
            </w:r>
          </w:p>
        </w:tc>
        <w:tc>
          <w:tcPr>
            <w:tcW w:type="dxa" w:w="1984"/>
            <w:shd w:val="clear" w:color="auto" w:fill="FFFFFF"/>
            <w:vAlign w:val="center"/>
          </w:tcPr>
          <w:p>
            <w:r>
              <w:rPr>
                <w:sz w:val="18"/>
              </w:rPr>
              <w:t>Steel on concrete</w:t>
            </w:r>
          </w:p>
        </w:tc>
        <w:tc>
          <w:tcPr>
            <w:tcW w:type="dxa" w:w="2381"/>
            <w:shd w:val="clear" w:color="auto" w:fill="FFFFFF"/>
            <w:vAlign w:val="center"/>
          </w:tcPr>
          <w:p>
            <w:r>
              <w:rPr>
                <w:sz w:val="18"/>
              </w:rPr>
              <w:t>South cluster</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7×5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GS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5×3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Remote — NW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5×4 m</w:t>
            </w:r>
          </w:p>
        </w:tc>
        <w:tc>
          <w:tcPr>
            <w:tcW w:type="dxa" w:w="1984"/>
            <w:shd w:val="clear" w:color="auto" w:fill="F2F2F2"/>
            <w:vAlign w:val="center"/>
          </w:tcPr>
          <w:p>
            <w:r>
              <w:rPr>
                <w:sz w:val="18"/>
              </w:rPr>
              <w:t>Enclosed room in GS</w:t>
            </w:r>
          </w:p>
        </w:tc>
        <w:tc>
          <w:tcPr>
            <w:tcW w:type="dxa" w:w="2381"/>
            <w:shd w:val="clear" w:color="auto" w:fill="F2F2F2"/>
            <w:vAlign w:val="center"/>
          </w:tcPr>
          <w:p>
            <w:r>
              <w:rPr>
                <w:sz w:val="18"/>
              </w:rPr>
              <w:t>GS north end</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Pulse grader (aspiration screen)</w:t>
            </w:r>
          </w:p>
        </w:tc>
        <w:tc>
          <w:tcPr>
            <w:tcW w:type="dxa" w:w="1984"/>
            <w:shd w:val="clear" w:color="auto" w:fill="FFFFFF"/>
            <w:vAlign w:val="center"/>
          </w:tcPr>
          <w:p>
            <w:r>
              <w:rPr>
                <w:sz w:val="18"/>
              </w:rPr>
              <w:t>1 unit</w:t>
            </w:r>
          </w:p>
        </w:tc>
        <w:tc>
          <w:tcPr>
            <w:tcW w:type="dxa" w:w="4252"/>
            <w:shd w:val="clear" w:color="auto" w:fill="FFFFFF"/>
            <w:vAlign w:val="center"/>
          </w:tcPr>
          <w:p>
            <w:r>
              <w:rPr>
                <w:sz w:val="18"/>
              </w:rPr>
              <w:t>Cleaning and grading</w:t>
            </w:r>
          </w:p>
        </w:tc>
      </w:tr>
      <w:tr>
        <w:tc>
          <w:tcPr>
            <w:tcW w:type="dxa" w:w="3685"/>
            <w:shd w:val="clear" w:color="auto" w:fill="F2F2F2"/>
            <w:vAlign w:val="center"/>
          </w:tcPr>
          <w:p>
            <w:r>
              <w:rPr>
                <w:sz w:val="18"/>
              </w:rPr>
              <w:t>Destoner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Foreign material removal</w:t>
            </w:r>
          </w:p>
        </w:tc>
      </w:tr>
      <w:tr>
        <w:tc>
          <w:tcPr>
            <w:tcW w:type="dxa" w:w="3685"/>
            <w:shd w:val="clear" w:color="auto" w:fill="FFFFFF"/>
            <w:vAlign w:val="center"/>
          </w:tcPr>
          <w:p>
            <w:r>
              <w:rPr>
                <w:sz w:val="18"/>
              </w:rPr>
              <w:t>Colour sorter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Quality grading</w:t>
            </w:r>
          </w:p>
        </w:tc>
      </w:tr>
      <w:tr>
        <w:tc>
          <w:tcPr>
            <w:tcW w:type="dxa" w:w="3685"/>
            <w:shd w:val="clear" w:color="auto" w:fill="F2F2F2"/>
            <w:vAlign w:val="center"/>
          </w:tcPr>
          <w:p>
            <w:r>
              <w:rPr>
                <w:sz w:val="18"/>
              </w:rPr>
              <w:t>Bagging machine (25 kg bags)</w:t>
            </w:r>
          </w:p>
        </w:tc>
        <w:tc>
          <w:tcPr>
            <w:tcW w:type="dxa" w:w="1984"/>
            <w:shd w:val="clear" w:color="auto" w:fill="F2F2F2"/>
            <w:vAlign w:val="center"/>
          </w:tcPr>
          <w:p>
            <w:r>
              <w:rPr>
                <w:sz w:val="18"/>
              </w:rPr>
              <w:t>1 unit</w:t>
            </w:r>
          </w:p>
        </w:tc>
        <w:tc>
          <w:tcPr>
            <w:tcW w:type="dxa" w:w="4252"/>
            <w:shd w:val="clear" w:color="auto" w:fill="F2F2F2"/>
            <w:vAlign w:val="center"/>
          </w:tcPr>
          <w:p>
            <w:r>
              <w:rPr>
                <w:sz w:val="18"/>
              </w:rPr>
              <w:t>Bulk export bagging</w:t>
            </w:r>
          </w:p>
        </w:tc>
      </w:tr>
      <w:tr>
        <w:tc>
          <w:tcPr>
            <w:tcW w:type="dxa" w:w="3685"/>
            <w:shd w:val="clear" w:color="auto" w:fill="FFFFFF"/>
            <w:vAlign w:val="center"/>
          </w:tcPr>
          <w:p>
            <w:r>
              <w:rPr>
                <w:sz w:val="18"/>
              </w:rPr>
              <w:t>Weighbridge system</w:t>
            </w:r>
          </w:p>
        </w:tc>
        <w:tc>
          <w:tcPr>
            <w:tcW w:type="dxa" w:w="1984"/>
            <w:shd w:val="clear" w:color="auto" w:fill="FFFFFF"/>
            <w:vAlign w:val="center"/>
          </w:tcPr>
          <w:p>
            <w:r>
              <w:rPr>
                <w:sz w:val="18"/>
              </w:rPr>
              <w:t>40 t rated</w:t>
            </w:r>
          </w:p>
        </w:tc>
        <w:tc>
          <w:tcPr>
            <w:tcW w:type="dxa" w:w="4252"/>
            <w:shd w:val="clear" w:color="auto" w:fill="FFFFFF"/>
            <w:vAlign w:val="center"/>
          </w:tcPr>
          <w:p>
            <w:r>
              <w:rPr>
                <w:sz w:val="18"/>
              </w:rPr>
              <w:t>Truck weighing</w:t>
            </w:r>
          </w:p>
        </w:tc>
      </w:tr>
      <w:tr>
        <w:tc>
          <w:tcPr>
            <w:tcW w:type="dxa" w:w="3685"/>
            <w:shd w:val="clear" w:color="auto" w:fill="F2F2F2"/>
            <w:vAlign w:val="center"/>
          </w:tcPr>
          <w:p>
            <w:r>
              <w:rPr>
                <w:sz w:val="18"/>
              </w:rPr>
              <w:t>In-line sampler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Faba Beans.</w:t>
      </w:r>
    </w:p>
    <w:p>
      <w:pPr>
        <w:pStyle w:val="Heading2"/>
      </w:pPr>
      <w:r>
        <w:t>4.2  Lighting (C2)</w:t>
      </w:r>
    </w:p>
    <w:p>
      <w:r>
        <w:rPr>
          <w:b w:val="0"/>
          <w:i w:val="0"/>
          <w:sz w:val="20"/>
        </w:rPr>
        <w:t>T5 LED fluorescent panels on 600 mm spacing — 500 lux at floor level throughout processing area. Task lighting above grading line at 550 lux. Loading dock: 300 W LED floods at 380 lux. Emergency lighting on dedicated UPS circuit.</w:t>
      </w:r>
    </w:p>
    <w:p>
      <w:pPr>
        <w:pStyle w:val="Heading2"/>
      </w:pPr>
      <w:r>
        <w:t>4.3  Handwashing and Toilet Facilities (C3)</w:t>
      </w:r>
    </w:p>
    <w:p>
      <w:r>
        <w:rPr>
          <w:b w:val="0"/>
          <w:i w:val="0"/>
          <w:sz w:val="20"/>
        </w:rPr>
        <w:t>Amenities block: 1 toilet and 1 hand basin serving the entire facility. During peak season the establishment employs 16 people on the processing floor. The single hand basin creates queuing during shift changes. No additional wash provision at the packing or grading line. Hot water supply is a 25 L instantaneous unit which exhausts during concurrent use.</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Floors: smooth-trowelled reinforced concrete with penetrating sealant (applied 2017, resealed 2022); coved floor-wall junctions throughout. Wall cladding: 1.6 mm Zincalume on galvanised rails to 3.0 m — smooth, washable. All service penetrations sealed with flexible polyurethane. Drain covers: lift-out stainless-steel.</w:t>
      </w:r>
    </w:p>
    <w:p>
      <w:pPr>
        <w:pStyle w:val="Heading2"/>
      </w:pPr>
      <w:r>
        <w:t>5.2  Contamination and Pest Harbourage Minimisation (C5)</w:t>
      </w:r>
    </w:p>
    <w:p>
      <w:r>
        <w:rPr>
          <w:b w:val="0"/>
          <w:i w:val="0"/>
          <w:sz w:val="20"/>
        </w:rPr>
        <w:t>Pest exclusion features: (1) all gaps &gt;6 mm in the building envelope sealed; (2) ventilation openings screened with 6 mm galvanised mesh; (3) all doors have rubber or brush seals at threshold and jambs; (4) drainage openings covered with SS mesh inserts; (5) no internal ledges &gt;50 mm depth without ≥45° slope; (6) equipment on feet to eliminate floor-level harbourage. Inspected by licensed technician every 6 months.</w:t>
      </w:r>
    </w:p>
    <w:p>
      <w:pPr>
        <w:pStyle w:val="Heading2"/>
      </w:pPr>
      <w:r>
        <w:t>5.3  Waste Disposal Design (C6)</w:t>
      </w:r>
    </w:p>
    <w:p>
      <w:r>
        <w:rPr>
          <w:b w:val="0"/>
          <w:i w:val="0"/>
          <w:sz w:val="20"/>
        </w:rPr>
        <w:t>Waste infrastructure: (1) floor drains to grease interceptor → licensed trade waste; (2) solid product waste in sealed 240 L bins at processing line discharge — removed to covered bunded external skip, collected by contractor twice weekly; (3) packaging waste in baler at external waste bay; (4) dust and fines via bag filter — bags sealed and removed weekly. All collection points have contained, cleanable surfaces.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Control System (Doc WCS-001): defines (a) waste stream classification, (b) daily/weekly/post-production cleaning tasks, (c) responsible personnel, (d) waste contractor schedule, (e) emergency spill response. Compliance records in digital operations log. Internal audit quarterly.</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Pulse screenings and tailings</w:t>
            </w:r>
          </w:p>
        </w:tc>
        <w:tc>
          <w:tcPr>
            <w:tcW w:type="dxa" w:w="4252"/>
            <w:shd w:val="clear" w:color="auto" w:fill="FFFFFF"/>
            <w:vAlign w:val="center"/>
          </w:tcPr>
          <w:p>
            <w:r>
              <w:rPr>
                <w:sz w:val="18"/>
              </w:rPr>
              <w:t>Collection bins under aspirator — sealed</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Dust and chaff</w:t>
            </w:r>
          </w:p>
        </w:tc>
        <w:tc>
          <w:tcPr>
            <w:tcW w:type="dxa" w:w="4252"/>
            <w:shd w:val="clear" w:color="auto" w:fill="F2F2F2"/>
            <w:vAlign w:val="center"/>
          </w:tcPr>
          <w:p>
            <w:r>
              <w:rPr>
                <w:sz w:val="18"/>
              </w:rPr>
              <w:t>Bag filter on aspiration system</w:t>
            </w:r>
          </w:p>
        </w:tc>
        <w:tc>
          <w:tcPr>
            <w:tcW w:type="dxa" w:w="2835"/>
            <w:shd w:val="clear" w:color="auto" w:fill="F2F2F2"/>
            <w:vAlign w:val="center"/>
          </w:tcPr>
          <w:p>
            <w:r>
              <w:rPr>
                <w:sz w:val="18"/>
              </w:rPr>
              <w:t>Weekly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sediment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 (bags, strapping)</w:t>
            </w:r>
          </w:p>
        </w:tc>
        <w:tc>
          <w:tcPr>
            <w:tcW w:type="dxa" w:w="4252"/>
            <w:shd w:val="clear" w:color="auto" w:fill="F2F2F2"/>
            <w:vAlign w:val="center"/>
          </w:tcPr>
          <w:p>
            <w:r>
              <w:rPr>
                <w:sz w:val="18"/>
              </w:rPr>
              <w:t>Skip in external waste bay</w:t>
            </w:r>
          </w:p>
        </w:tc>
        <w:tc>
          <w:tcPr>
            <w:tcW w:type="dxa" w:w="2835"/>
            <w:shd w:val="clear" w:color="auto" w:fill="F2F2F2"/>
            <w:vAlign w:val="center"/>
          </w:tcPr>
          <w:p>
            <w:r>
              <w:rPr>
                <w:sz w:val="18"/>
              </w:rPr>
              <w:t>Fortnightly collection</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Establishment condition — most recent internal inspection: processing hall floor clean, drains clear; grading equipment wiped down post-use, no residue on contact surfaces; wall linings free from dust and condensation staining; chemical store tidy with labelled containers; waste bins emptied and clean. Condition consistent with good hygiene practices.</w:t>
      </w:r>
    </w:p>
    <w:p>
      <w:pPr>
        <w:pStyle w:val="Heading2"/>
      </w:pPr>
      <w:r>
        <w:t>7.2  Pest Condition (C9)</w:t>
      </w:r>
    </w:p>
    <w:p>
      <w:r>
        <w:rPr>
          <w:b w:val="0"/>
          <w:i w:val="0"/>
          <w:sz w:val="20"/>
        </w:rPr>
        <w:t>Establishment pest-free: no rodent activity (no droppings, gnaw marks or runs observed); insect pheromone traps — current catches below threshold (3 moths/week vs 10 moths/week threshold); grain probe sampling negative for live insects; bird deterrents in place and effective; all bait stations serviceable.</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NSW Power Networks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AUTHORINSWTION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Andrew Voigt</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10 April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