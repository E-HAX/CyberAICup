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Renmark River Fruit Co-operative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RE-QLD-3086</w:t>
              <w:br/>
            </w:r>
            <w:r>
              <w:rPr>
                <w:sz w:val="16"/>
              </w:rPr>
              <w:t>Doc Ref:        REN-HACCP-087</w:t>
              <w:br/>
            </w:r>
            <w:r>
              <w:rPr>
                <w:sz w:val="16"/>
              </w:rPr>
              <w:t>Version:        3.6</w:t>
              <w:br/>
            </w:r>
            <w:r>
              <w:rPr>
                <w:sz w:val="16"/>
              </w:rPr>
              <w:t>Date:             January 2028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Renmark River Fruit Co-operative</w:t>
      </w:r>
    </w:p>
    <w:p>
      <w:pPr>
        <w:spacing w:after="60"/>
      </w:pPr>
      <w:r>
        <w:rPr>
          <w:sz w:val="20"/>
        </w:rPr>
        <w:t>Address: 87 Station Road, Queensland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RE-NSW-4401,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87 (Quality Lead)</w:t>
      </w:r>
    </w:p>
    <w:p>
      <w:pPr>
        <w:pStyle w:val="ListBullet"/>
        <w:spacing w:after="40"/>
      </w:pPr>
      <w:r>
        <w:rPr>
          <w:sz w:val="20"/>
        </w:rPr>
        <w:t>Operator 87A</w:t>
      </w:r>
    </w:p>
    <w:p>
      <w:pPr>
        <w:pStyle w:val="ListBullet"/>
        <w:spacing w:after="40"/>
      </w:pPr>
      <w:r>
        <w:rPr>
          <w:sz w:val="20"/>
        </w:rPr>
        <w:t>Operator 87B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[DEFICIENCY — INADEQUATE / NOT DOCUMENTED FOR THIS ESTABLISHMENT]</w:t>
        <w:br/>
        <w:t>This HACCP plan (Version 1.0 — initial registration) does not contain a site-specific hygiene and sanitation program for the Kununurra gin facility.</w:t>
        <w:br/>
        <w:br/>
        <w:t>A generic industry template refers to 'equipment cleaning between runs' but:</w:t>
        <w:br/>
        <w:t>• No documented cleaning schedules for the gin stand, lint cleaner, bale press or storage shed.</w:t>
        <w:br/>
        <w:t>• No cleaning chemicals specified or approved.</w:t>
        <w:br/>
        <w:t>• No personnel hygiene procedures documented.</w:t>
        <w:br/>
        <w:t>• No cleaning records (forms) defined or referenced.</w:t>
        <w:br/>
        <w:br/>
        <w:t>ACTION REQUIRED: Develop and document a site-specific Hygiene and Sanitation Program covering: (a) gin equipment cleaning schedule; (b) bale shed cleaning; (c) personnel hygiene requirements; (d) cleaning chemicals approved for use; (e) cleaning verification (swabs or visual inspection); (f) cleaning records retention.</w:t>
      </w:r>
    </w:p>
    <w:p>
      <w:pPr>
        <w:spacing w:after="60"/>
      </w:pPr>
      <w:r>
        <w:rPr>
          <w:sz w:val="20"/>
        </w:rPr>
        <w:t>Waste Management Procedure (KCG-WMP-001):</w:t>
        <w:br/>
        <w:t>• Cotton seed: sold to crushing facility; removed within 48 hours of ginning.</w:t>
        <w:br/>
        <w:t>• Gin trash / motes: collected in skip; removed to composting weekly.</w:t>
        <w:br/>
        <w:t>• Cotton burr: stockpiled in designated area; used as soil amendment on farm.</w:t>
        <w:br/>
        <w:t>• Chemical waste (fumigant sachets):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[DEFICIENCY — NOT SITE-SPECIFIC / EFFECTIVENESS NOT DEMONSTRATED]</w:t>
        <w:br/>
        <w:t>The HACCP plan mentions 'bait stations in storage' (CCP for rodents rated non-CCP, Risk=4) but does not include a formal pest control program for the Kununurra gin facility.</w:t>
        <w:br/>
        <w:br/>
        <w:t>Missing:</w:t>
        <w:br/>
        <w:t>• No site-specific pest control program (no bait station map, no monitoring schedule).</w:t>
        <w:br/>
        <w:t>• No pest control contractor engaged or documented.</w:t>
        <w:br/>
        <w:t>• No monitoring frequency specified.</w:t>
        <w:br/>
        <w:t>• No corrective action procedure if infestation detected.</w:t>
        <w:br/>
        <w:t>• No records of past pest control activities.</w:t>
        <w:br/>
        <w:br/>
        <w:t>Pest effectiveness CANNOT be demonstrated without a documented, implemented program.</w:t>
        <w:br/>
        <w:br/>
        <w:t>ACTION REQUIRED: Develop and implement a site-specific Pest Control Program including:</w:t>
        <w:br/>
        <w:t>(a) Bait station map with station IDs; (b) Inspection frequency (minimum monthly);</w:t>
        <w:br/>
        <w:t>(c) Insect pitfall traps in storage; (d) Licensed pest contractor engagement;</w:t>
        <w:br/>
        <w:t>(e) Corrective action procedures; (f) Records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(KCG-TRACE-001):</w:t>
        <w:br/>
        <w:t>• Module receival record: farm ID, paddock, variety, module number, weight.</w:t>
        <w:br/>
        <w:t>• Gin batch record: gin run ID, module numbers, bale number range, HVI classing data.</w:t>
        <w:br/>
        <w:t>• Bale disposition: bale number → storage location → fumigation batch → dispatch.</w:t>
        <w:br/>
        <w:t>• Dispatch docket: bale numbers → container → vessel → destination.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87 (Quality Lead)  |  Title: HACCP Lead  |  Date: January 2028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