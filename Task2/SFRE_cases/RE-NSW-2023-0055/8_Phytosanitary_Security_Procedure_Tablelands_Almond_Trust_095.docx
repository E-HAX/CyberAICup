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Tablelands Almond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31 New England Highway, Tamworth NSW 2340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