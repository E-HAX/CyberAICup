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Stirling Range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RE-WA-2022-0088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14 Chester Pass Road, Borden WA 6338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WA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WA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WA-TW-2016-0045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WAMPLING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AUTHORIWATION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