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Bunbury Port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RE-WA-2022-0211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9 South Western Highway, Harvey WA 6220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