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Wheatbelt Storage Co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RE-WA-2020-0188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12 Great Eastern Highway, Cunderdin WA 6407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Table Grapes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v5.9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Export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