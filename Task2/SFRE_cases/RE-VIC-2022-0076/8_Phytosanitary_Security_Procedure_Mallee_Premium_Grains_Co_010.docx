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Mallee Premium Grains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RE-VIC-2022-0076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167 Calder Highway, Mildura VIC 3500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