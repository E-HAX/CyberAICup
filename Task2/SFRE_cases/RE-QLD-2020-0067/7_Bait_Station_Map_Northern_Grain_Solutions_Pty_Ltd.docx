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Northern Grain Solutions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RE-QLD-2020-0067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Bruce Highway, Emerald QLD 4720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Northern Grain Solutions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