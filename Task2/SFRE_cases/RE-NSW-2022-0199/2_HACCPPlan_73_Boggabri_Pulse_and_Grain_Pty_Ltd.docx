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Port Augusta Grain Handlers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RE-NSW-3064</w:t>
              <w:br/>
            </w:r>
            <w:r>
              <w:rPr>
                <w:sz w:val="16"/>
              </w:rPr>
              <w:t>Doc Ref:        POR-HACCP-065</w:t>
              <w:br/>
            </w:r>
            <w:r>
              <w:rPr>
                <w:sz w:val="16"/>
              </w:rPr>
              <w:t>Version:        1.4</w:t>
              <w:br/>
            </w:r>
            <w:r>
              <w:rPr>
                <w:sz w:val="16"/>
              </w:rPr>
              <w:t>Date:             December 2026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Port Augusta Grain Handlers Pty Ltd</w:t>
      </w:r>
    </w:p>
    <w:p>
      <w:pPr>
        <w:spacing w:after="60"/>
      </w:pPr>
      <w:r>
        <w:rPr>
          <w:sz w:val="20"/>
        </w:rPr>
        <w:t>Address: 65 Station Road, Victoria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RE-NSW-3051.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65 (Quality Lead)</w:t>
      </w:r>
    </w:p>
    <w:p>
      <w:pPr>
        <w:pStyle w:val="ListBullet"/>
        <w:spacing w:after="40"/>
      </w:pPr>
      <w:r>
        <w:rPr>
          <w:sz w:val="20"/>
        </w:rPr>
        <w:t>Operator 65A</w:t>
      </w:r>
    </w:p>
    <w:p>
      <w:pPr>
        <w:pStyle w:val="ListBullet"/>
        <w:spacing w:after="40"/>
      </w:pPr>
      <w:r>
        <w:rPr>
          <w:sz w:val="20"/>
        </w:rPr>
        <w:t>Operator 65B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(EF-HSP-002):</w:t>
        <w:br/>
        <w:t>• Pre-harvest: all silo bins cleaned, swept and bait-bag tested before intake.</w:t>
        <w:br/>
        <w:t>• Equipment: grain elevator, conveyors and scalper cleaned between commodity changes (compressed air + brush).</w:t>
        <w:br/>
        <w:t>• Cleaning schedule: weekly sweep of receival pit floor; monthly wash of elevator boot; bi-annual pressure wash of silo interiors between crops.</w:t>
        <w:br/>
        <w:t>• Personnel hygiene: no-food-in-grain-area policy; handwashing facilities at site entry; PPE (dust masks, gloves) provided.</w:t>
        <w:br/>
        <w:t>• Records: Cleaning register (Form GCE-CLN-01) signed after each event.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Port Augusta Grain Handlers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Port Augusta Grain Handlers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(GCE-TRACE-001):</w:t>
        <w:br/>
        <w:t>• One step back: each silo assigned a unique ID containing grower name, paddock ID, variety, harvest year (e.g., GCE-SILO3-SMITH-PADD2-APW1-2025).</w:t>
        <w:br/>
        <w:t>• One step forward: each dispatch docket links silo ID → transport unit rego → receiving establishment.</w:t>
        <w:br/>
        <w:t>• Batch records: receival docket → lab test result → silo allocation → fumigation certificate → dispatch docket, all linked by lot reference.</w:t>
        <w:br/>
        <w:t>• Records retained 2 years minimum. Digital copies in FarmWizard grain management system.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December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65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65 (Quality Lead)  |  Title: HACCP Lead  |  Date: December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