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Boggabri Pulse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Oxley Highway, Boggabri NSW 2382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14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Boggabri Pulse and Grain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