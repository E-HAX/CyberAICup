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Boggabri Pulse and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RE-NSW-2022-0199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22 Oxley Highway, Boggabri NSW 2382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