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Riverland Almond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99 Sturt Highway, Berri SA 5343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