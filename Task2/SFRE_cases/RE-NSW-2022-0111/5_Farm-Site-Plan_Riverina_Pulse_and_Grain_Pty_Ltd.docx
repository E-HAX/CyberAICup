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Riverina Pulse and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RE-NSW-2022-0111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22 Sturt Highway, Wagga Wagga NSW 2650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22 Sturt Highway, Wagga Wagga NSW 2650.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