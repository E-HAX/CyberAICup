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Mildura Pulse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RE-VIC-2021-0099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33 Calder Highway, Mildura VIC 3500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RE-VIC-2019-0312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