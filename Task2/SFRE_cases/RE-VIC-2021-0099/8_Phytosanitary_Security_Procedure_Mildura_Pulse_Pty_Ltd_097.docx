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Mildura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RE-VIC-2021-0099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Calder Highway, Mildura VIC 3500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