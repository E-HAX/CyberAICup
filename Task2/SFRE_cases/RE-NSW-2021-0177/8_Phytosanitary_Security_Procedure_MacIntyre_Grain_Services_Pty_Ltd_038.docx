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MacIntyre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Bruxner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