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MacIntyre Grain Services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RE-NSW-2021-0177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55 Bruxner Highway, Moree NSW 2400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RE-NSW-2016-0078.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NSW WaterNSW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RE-NSW-2016-0078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