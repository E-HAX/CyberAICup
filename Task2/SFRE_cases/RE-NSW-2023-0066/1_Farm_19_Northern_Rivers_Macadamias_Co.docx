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RE-NSW-2023-0066</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6 March 2025</w:t>
            </w:r>
          </w:p>
        </w:tc>
      </w:tr>
      <w:tr>
        <w:tc>
          <w:tcPr>
            <w:tcW w:type="dxa" w:w="2835"/>
            <w:shd w:val="clear" w:color="auto" w:fill="DCE6F1"/>
          </w:tcPr>
          <w:p>
            <w:r>
              <w:rPr>
                <w:b/>
                <w:sz w:val="20"/>
              </w:rPr>
              <w:t>Commodity</w:t>
            </w:r>
          </w:p>
        </w:tc>
        <w:tc>
          <w:tcPr>
            <w:tcW w:type="dxa" w:w="5669"/>
          </w:tcPr>
          <w:p>
            <w:r>
              <w:rPr>
                <w:sz w:val="20"/>
              </w:rPr>
              <w:t>Macadamia Nuts</w:t>
            </w:r>
          </w:p>
        </w:tc>
      </w:tr>
      <w:tr>
        <w:tc>
          <w:tcPr>
            <w:tcW w:type="dxa" w:w="2835"/>
            <w:shd w:val="clear" w:color="auto" w:fill="DCE6F1"/>
          </w:tcPr>
          <w:p>
            <w:r>
              <w:rPr>
                <w:b/>
                <w:sz w:val="20"/>
              </w:rPr>
              <w:t>Destination</w:t>
            </w:r>
          </w:p>
        </w:tc>
        <w:tc>
          <w:tcPr>
            <w:tcW w:type="dxa" w:w="5669"/>
          </w:tcPr>
          <w:p>
            <w:r>
              <w:rPr>
                <w:sz w:val="20"/>
              </w:rPr>
              <w:t>China</w:t>
            </w:r>
          </w:p>
        </w:tc>
      </w:tr>
      <w:tr>
        <w:tc>
          <w:tcPr>
            <w:tcW w:type="dxa" w:w="2835"/>
            <w:shd w:val="clear" w:color="auto" w:fill="DCE6F1"/>
          </w:tcPr>
          <w:p>
            <w:r>
              <w:rPr>
                <w:b/>
                <w:sz w:val="20"/>
              </w:rPr>
              <w:t>ABN</w:t>
            </w:r>
          </w:p>
        </w:tc>
        <w:tc>
          <w:tcPr>
            <w:tcW w:type="dxa" w:w="5669"/>
          </w:tcPr>
          <w:p>
            <w:r>
              <w:rPr>
                <w:sz w:val="20"/>
              </w:rPr>
              <w:t>47 024 680 135</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Northern Rivers Macadamias Co</w:t>
            </w:r>
          </w:p>
        </w:tc>
      </w:tr>
      <w:tr>
        <w:tc>
          <w:tcPr>
            <w:tcW w:type="dxa" w:w="2835"/>
            <w:shd w:val="clear" w:color="auto" w:fill="DCE6F1"/>
          </w:tcPr>
          <w:p>
            <w:r>
              <w:rPr>
                <w:b/>
                <w:sz w:val="20"/>
              </w:rPr>
              <w:t>Trading Name</w:t>
            </w:r>
          </w:p>
        </w:tc>
        <w:tc>
          <w:tcPr>
            <w:tcW w:type="dxa" w:w="5669"/>
          </w:tcPr>
          <w:p>
            <w:r>
              <w:rPr>
                <w:sz w:val="20"/>
              </w:rPr>
              <w:t>Northern Rivers Macadamias Co</w:t>
            </w:r>
          </w:p>
        </w:tc>
      </w:tr>
      <w:tr>
        <w:tc>
          <w:tcPr>
            <w:tcW w:type="dxa" w:w="2835"/>
            <w:shd w:val="clear" w:color="auto" w:fill="DCE6F1"/>
          </w:tcPr>
          <w:p>
            <w:r>
              <w:rPr>
                <w:b/>
                <w:sz w:val="20"/>
              </w:rPr>
              <w:t>Address</w:t>
            </w:r>
          </w:p>
        </w:tc>
        <w:tc>
          <w:tcPr>
            <w:tcW w:type="dxa" w:w="5669"/>
          </w:tcPr>
          <w:p>
            <w:r>
              <w:rPr>
                <w:sz w:val="20"/>
              </w:rPr>
              <w:t>45 Pacific Highway, Ballina NSW 2478</w:t>
            </w:r>
          </w:p>
        </w:tc>
      </w:tr>
      <w:tr>
        <w:tc>
          <w:tcPr>
            <w:tcW w:type="dxa" w:w="2835"/>
            <w:shd w:val="clear" w:color="auto" w:fill="DCE6F1"/>
          </w:tcPr>
          <w:p>
            <w:r>
              <w:rPr>
                <w:b/>
                <w:sz w:val="20"/>
              </w:rPr>
              <w:t>State/Territory</w:t>
            </w:r>
          </w:p>
        </w:tc>
        <w:tc>
          <w:tcPr>
            <w:tcW w:type="dxa" w:w="5669"/>
          </w:tcPr>
          <w:p>
            <w:r>
              <w:rPr>
                <w:sz w:val="20"/>
              </w:rPr>
              <w:t>NSW</w:t>
            </w:r>
          </w:p>
        </w:tc>
      </w:tr>
      <w:tr>
        <w:tc>
          <w:tcPr>
            <w:tcW w:type="dxa" w:w="2835"/>
            <w:shd w:val="clear" w:color="auto" w:fill="DCE6F1"/>
          </w:tcPr>
          <w:p>
            <w:r>
              <w:rPr>
                <w:b/>
                <w:sz w:val="20"/>
              </w:rPr>
              <w:t>Contact Person</w:t>
            </w:r>
          </w:p>
        </w:tc>
        <w:tc>
          <w:tcPr>
            <w:tcW w:type="dxa" w:w="5669"/>
          </w:tcPr>
          <w:p>
            <w:r>
              <w:rPr>
                <w:sz w:val="20"/>
              </w:rPr>
              <w:t>Julie Thornton</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RE-NSW-2023-0066</w:t>
            </w:r>
          </w:p>
        </w:tc>
      </w:tr>
      <w:tr>
        <w:tc>
          <w:tcPr>
            <w:tcW w:type="dxa" w:w="2835"/>
            <w:shd w:val="clear" w:color="auto" w:fill="DCE6F1"/>
          </w:tcPr>
          <w:p>
            <w:r>
              <w:rPr>
                <w:b/>
                <w:sz w:val="20"/>
              </w:rPr>
              <w:t>Registration Expiry</w:t>
            </w:r>
          </w:p>
        </w:tc>
        <w:tc>
          <w:tcPr>
            <w:tcW w:type="dxa" w:w="5669"/>
          </w:tcPr>
          <w:p>
            <w:r>
              <w:rPr>
                <w:sz w:val="20"/>
              </w:rPr>
              <w:t>11 April 2026</w:t>
            </w:r>
          </w:p>
        </w:tc>
      </w:tr>
    </w:tbl>
    <w:p/>
    <w:p>
      <w:pPr>
        <w:pStyle w:val="Heading1"/>
      </w:pPr>
      <w:r>
        <w:rPr>
          <w:color w:val="1F497D"/>
          <w:sz w:val="26"/>
        </w:rPr>
        <w:t>2. Registered Export Operations</w:t>
      </w:r>
    </w:p>
    <w:p>
      <w:r>
        <w:rPr>
          <w:sz w:val="20"/>
        </w:rPr>
        <w:t>This establishment is registered to conduct export operations for macadamia nuts (nut).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Macadamia Nuts receival</w:t>
            </w:r>
          </w:p>
        </w:tc>
        <w:tc>
          <w:tcPr>
            <w:tcW w:type="dxa" w:w="3135"/>
            <w:shd w:val="clear" w:color="auto" w:fill="F2F2F2"/>
          </w:tcPr>
          <w:p>
            <w:r>
              <w:rPr>
                <w:sz w:val="20"/>
              </w:rPr>
              <w:t>Intake of bulk and bagged macadamia nuts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macadamia nuts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macadamia nuts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RE-NSW-2023-0066 is current and active. The establishment was granted registration on 12 April 2023 and the current registration period extends to 11 April 2026. There are no conditions, suspensions or reviews attached to this registration.</w:t>
      </w:r>
    </w:p>
    <w:p/>
    <w:p>
      <w:pPr>
        <w:pStyle w:val="Heading1"/>
      </w:pPr>
      <w:r>
        <w:rPr>
          <w:color w:val="1F497D"/>
          <w:sz w:val="26"/>
        </w:rPr>
        <w:t>4. Fit and Proper Person</w:t>
      </w:r>
    </w:p>
    <w:p>
      <w:r>
        <w:rPr>
          <w:sz w:val="20"/>
        </w:rPr>
        <w:t>Julie Thornton is the nominated responsible person for this registration. The establishment has been under continuous management since 2019.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19 on Plan DP 373216, located at 45 Pacific Highway, Ballina NSW 2478. The total registered area is 27.2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macadamia nuts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macadamia nuts. Total storage capacity is approximately 3,500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China: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GACC Registration</w:t>
            </w:r>
          </w:p>
        </w:tc>
        <w:tc>
          <w:tcPr>
            <w:tcW w:type="dxa" w:w="4703"/>
            <w:shd w:val="clear" w:color="auto" w:fill="F2F2F2"/>
          </w:tcPr>
          <w:p>
            <w:r>
              <w:rPr>
                <w:sz w:val="20"/>
              </w:rPr>
              <w:t>Establishment registered for nut/dried fruit exports</w:t>
            </w:r>
          </w:p>
        </w:tc>
      </w:tr>
      <w:tr>
        <w:tc>
          <w:tcPr>
            <w:tcW w:type="dxa" w:w="4703"/>
          </w:tcPr>
          <w:p>
            <w:r>
              <w:rPr>
                <w:sz w:val="20"/>
              </w:rPr>
              <w:t>Phytosanitary Certificate</w:t>
            </w:r>
          </w:p>
        </w:tc>
        <w:tc>
          <w:tcPr>
            <w:tcW w:type="dxa" w:w="4703"/>
          </w:tcPr>
          <w:p>
            <w:r>
              <w:rPr>
                <w:sz w:val="20"/>
              </w:rPr>
              <w:t>PC required; freedom from stored product insects</w:t>
            </w:r>
          </w:p>
        </w:tc>
      </w:tr>
      <w:tr>
        <w:tc>
          <w:tcPr>
            <w:tcW w:type="dxa" w:w="4703"/>
            <w:shd w:val="clear" w:color="auto" w:fill="F2F2F2"/>
          </w:tcPr>
          <w:p>
            <w:r>
              <w:rPr>
                <w:sz w:val="20"/>
              </w:rPr>
              <w:t>Aflatoxin</w:t>
            </w:r>
          </w:p>
        </w:tc>
        <w:tc>
          <w:tcPr>
            <w:tcW w:type="dxa" w:w="4703"/>
            <w:shd w:val="clear" w:color="auto" w:fill="F2F2F2"/>
          </w:tcPr>
          <w:p>
            <w:r>
              <w:rPr>
                <w:sz w:val="20"/>
              </w:rPr>
              <w:t>Total aflatoxin ≤10 ppb; aflatoxin B1 ≤5 ppb per GB standards</w:t>
            </w:r>
          </w:p>
        </w:tc>
      </w:tr>
      <w:tr>
        <w:tc>
          <w:tcPr>
            <w:tcW w:type="dxa" w:w="4703"/>
          </w:tcPr>
          <w:p>
            <w:r>
              <w:rPr>
                <w:sz w:val="20"/>
              </w:rPr>
              <w:t>Fumigation</w:t>
            </w:r>
          </w:p>
        </w:tc>
        <w:tc>
          <w:tcPr>
            <w:tcW w:type="dxa" w:w="4703"/>
          </w:tcPr>
          <w:p>
            <w:r>
              <w:rPr>
                <w:sz w:val="20"/>
              </w:rPr>
              <w:t>Post-harvest fumigation with approved schedule</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Julie Thornton, as the responsible person for Northern Rivers Macadamias Co (RE RE-NSW-2023-0066),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Julie Thornton</w:t>
            </w:r>
          </w:p>
        </w:tc>
      </w:tr>
      <w:tr>
        <w:tc>
          <w:tcPr>
            <w:tcW w:type="dxa" w:w="2835"/>
            <w:shd w:val="clear" w:color="auto" w:fill="DCE6F1"/>
          </w:tcPr>
          <w:p>
            <w:r>
              <w:rPr>
                <w:b/>
                <w:sz w:val="20"/>
              </w:rPr>
              <w:t>Date</w:t>
            </w:r>
          </w:p>
        </w:tc>
        <w:tc>
          <w:tcPr>
            <w:tcW w:type="dxa" w:w="5669"/>
          </w:tcPr>
          <w:p>
            <w:r>
              <w:rPr>
                <w:sz w:val="20"/>
              </w:rPr>
              <w:t>6 March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