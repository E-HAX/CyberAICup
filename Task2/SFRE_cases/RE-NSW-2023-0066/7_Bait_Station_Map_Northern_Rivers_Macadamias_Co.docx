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Northern Rivers Macadamias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RE-NSW-2023-0066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45 Pacific Highway, Ballina NSW 2478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stored-product beetle surveillance using 8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Northern Rivers Macadamias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