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Quirindi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RE-NSW-2022-0166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55 New England Highway, Quirindi NSW 2343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