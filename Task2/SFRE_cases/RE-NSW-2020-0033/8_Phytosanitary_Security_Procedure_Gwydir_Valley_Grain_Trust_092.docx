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Gwydir Valley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RE-NSW-2020-0033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21 Gwydir Highway, Moree NSW 2400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