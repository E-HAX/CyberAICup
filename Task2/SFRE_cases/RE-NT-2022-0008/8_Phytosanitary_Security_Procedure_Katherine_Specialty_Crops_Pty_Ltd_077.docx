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Katherine Specialty Crops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RE-NT-2022-0008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4 Victoria Highway, Katherine NT 0850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