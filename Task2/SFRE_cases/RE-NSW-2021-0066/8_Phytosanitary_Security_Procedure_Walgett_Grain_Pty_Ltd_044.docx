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Walgett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Castlereagh Highway, Walgett NSW 2832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