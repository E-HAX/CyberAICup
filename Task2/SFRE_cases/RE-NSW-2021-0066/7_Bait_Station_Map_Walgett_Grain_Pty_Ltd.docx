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Walgett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RE-NSW-2021-0066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Castlereagh Highway, Walgett NSW 2832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19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Walgett Grain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