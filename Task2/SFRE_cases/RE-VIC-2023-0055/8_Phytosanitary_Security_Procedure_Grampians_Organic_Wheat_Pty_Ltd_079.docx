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Grampians Organic Wheat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RE-VIC-2023-0055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Western Highway, Stawell VIC 3380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