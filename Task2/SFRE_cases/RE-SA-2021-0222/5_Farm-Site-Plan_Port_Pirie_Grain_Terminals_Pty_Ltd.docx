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Port Pirie Grain Terminals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RE-SA-2021-0222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 Ellen Street, Port Pirie SA 5540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RE-SA-2019-0312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