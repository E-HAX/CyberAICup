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Minyip Grain Co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RE-VIC-2021-0188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19 Donald-Minyip Road, Minyip VIC 3463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 and Stonefruit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Biosecurity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bird surveillance using 19 mapped stations and contractor verification. Trend review identifies repeated rodent activity in receival zones with delayed escalation follow-up.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Minyip Grain Co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