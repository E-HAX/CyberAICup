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Minyip Grain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19 Donald-Minyip Road, Minyip VIC 3463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