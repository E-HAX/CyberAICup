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Derwent Valley Oat Farm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RE-TAS-2023-0014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28 Highland Lakes Road, Bothwell TAS 7030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RE-TAS-2018-0622.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RE-TAS-2018-0622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