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Narromine Grain Storage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RE-NSW-2022-0130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67 Newell Highway, Narromine NSW 2821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