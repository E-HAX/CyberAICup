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Meckering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RE-WA-2021-0166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5 Great Eastern Highway, Meckering WA 6405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