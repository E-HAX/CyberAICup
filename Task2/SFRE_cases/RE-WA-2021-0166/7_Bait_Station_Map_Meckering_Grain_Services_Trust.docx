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Meckering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 Great Eastern Highway, Meckering WA 6405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Meckering Grain Services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