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Lockyer Valley Grains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RE-QLD-2021-0178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78 Warrego Highway, Gatton QLD 4343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9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Lockyer Valley Grains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