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Moora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RE-WA-2023-0055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18 Brand Highway, Moora WA 6510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18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Moora Grain and Pulse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