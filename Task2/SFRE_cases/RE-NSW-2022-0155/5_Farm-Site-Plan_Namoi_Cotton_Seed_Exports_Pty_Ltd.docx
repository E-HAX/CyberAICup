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Namoi Cotton Seed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RE-NSW-2022-0155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11 Newell Highway, Narrabri NSW 2390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11 Newell Highway, Narrabri NSW 2390. RE Number RE-NSW-2017-0281.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7NSW-30441)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SNSWN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SNSWN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