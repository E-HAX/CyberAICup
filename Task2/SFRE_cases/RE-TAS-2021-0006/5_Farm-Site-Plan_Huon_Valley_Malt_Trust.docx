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Huon Valley Malt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RE-TAS-2021-0006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45 Huon Highway, Huonville TAS 7109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RE-TAS-2016-0078.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TAS WaterTAS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RE-TAS-2016-0078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