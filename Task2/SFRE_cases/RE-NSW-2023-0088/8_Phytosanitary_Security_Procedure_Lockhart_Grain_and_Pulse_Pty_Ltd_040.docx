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Lockhart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 Olympic Way, Lockhart NSW 2656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