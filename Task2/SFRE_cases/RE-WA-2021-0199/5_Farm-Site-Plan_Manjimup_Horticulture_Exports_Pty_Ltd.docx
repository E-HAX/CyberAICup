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Manjimup Horticulture Exports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RE-WA-2021-0199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56 South Western Highway, Manjimup WA 6258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14 SP 195520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Mangoes (Kensington Pride, R2E2, Calypso)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Craig Dunlop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2.3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registered export area is 2.3 ha, being the packhouse precinct in the north-west corner of Lot 14 SP 195520, delineated on the plan by the security fence boundary. Area annotated as 2.3 ha. RE Number RE-WA-2018-0622.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Plantation Road — gazetted B-double route; sealed bitumen; dual-lane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Burdekin River irrigation channel — 15 m easement, council drainage reserve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Mango orchard — remainder of property (not registered)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Adjacent mango packing operation — separate RE registration (third party)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Road entry — north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Mango Packing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40 × 28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insulated cladding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NW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Room 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Cool Room 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PH, adjacent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CS3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Room 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PH, adjacent CS2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PH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NW corner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Adjacent PH main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 corner of RE area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Ergon Energy at road entry; 200 kVA generator backup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Irrigation scheme + bore water + town water for amenities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Refrigeration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HFC-410A — CS1/CS2/CS3 condensers on east wall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Mangoes received at PH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Processing conducted within PH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CS1, CS2 and CS3 adjacent to PH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Inspection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 IB within PH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Export trucks depart via north entry — Plantation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BURDEKIN MANGO EXPORTS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RE-WA-2018-0622    Registered Export Area: 2.3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PLANTATION ROAD (NORTH) 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╔══════════════════════════════════════════════════════╗          │</w:t>
            </w:r>
          </w:p>
          <w:p>
            <w:r>
              <w:rPr>
                <w:rFonts w:ascii="Courier New" w:hAnsi="Courier New"/>
                <w:sz w:val="14"/>
              </w:rPr>
              <w:t>│  ║  REGISTERED EXPORT AREA  2.3 ha  (security fence)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[WB] Weighbridge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[IB]  [PH] Mango Packing Shed  40×28m  [AM]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(building outline)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[CS1]  [CS2]  [CS3] Cool Rooms  18×12m each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[CH] Chemical Store  SE corner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╚══════════════════════════════════════════════════════╝          │</w:t>
            </w:r>
          </w:p>
          <w:p>
            <w:r>
              <w:rPr>
                <w:rFonts w:ascii="Courier New" w:hAnsi="Courier New"/>
                <w:sz w:val="14"/>
              </w:rPr>
              <w:t>│  ◄── Burdekin irrigation channel (east)                 ──►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PH=Packing Shed  CS=Cool Room  IB=DAFF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╔╗=RE boundary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6 × 5 m enclosed room, NW corner of packing shed. Dedicated external entry from north vehicle access area.</w:t>
        <w:br/>
        <w:br/>
        <w:t>Fittings: stainless-steel inspection bench 2.4 × 0.8 m; LED lighting 550 lux at bench; handwash basin (hot/cold, soap, paper towels); probe set; sample refrigerator +4°C 60 L; sample bags and export lot labels.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Craig Dunlop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