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Swan Valley Almonds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 Great Northern Highway, Middle Swan WA 6056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