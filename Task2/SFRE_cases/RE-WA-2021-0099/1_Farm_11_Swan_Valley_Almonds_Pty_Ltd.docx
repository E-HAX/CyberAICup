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RE-WA-2021-0099</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9 January 2025</w:t>
            </w:r>
          </w:p>
        </w:tc>
      </w:tr>
      <w:tr>
        <w:tc>
          <w:tcPr>
            <w:tcW w:type="dxa" w:w="2835"/>
            <w:shd w:val="clear" w:color="auto" w:fill="DCE6F1"/>
          </w:tcPr>
          <w:p>
            <w:r>
              <w:rPr>
                <w:b/>
                <w:sz w:val="20"/>
              </w:rPr>
              <w:t>Commodity</w:t>
            </w:r>
          </w:p>
        </w:tc>
        <w:tc>
          <w:tcPr>
            <w:tcW w:type="dxa" w:w="5669"/>
          </w:tcPr>
          <w:p>
            <w:r>
              <w:rPr>
                <w:sz w:val="20"/>
              </w:rPr>
              <w:t>Almonds</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77 112 334 556</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Swan Valley Almonds Pty Ltd</w:t>
            </w:r>
          </w:p>
        </w:tc>
      </w:tr>
      <w:tr>
        <w:tc>
          <w:tcPr>
            <w:tcW w:type="dxa" w:w="2835"/>
            <w:shd w:val="clear" w:color="auto" w:fill="DCE6F1"/>
          </w:tcPr>
          <w:p>
            <w:r>
              <w:rPr>
                <w:b/>
                <w:sz w:val="20"/>
              </w:rPr>
              <w:t>Trading Name</w:t>
            </w:r>
          </w:p>
        </w:tc>
        <w:tc>
          <w:tcPr>
            <w:tcW w:type="dxa" w:w="5669"/>
          </w:tcPr>
          <w:p>
            <w:r>
              <w:rPr>
                <w:sz w:val="20"/>
              </w:rPr>
              <w:t>Swan Valley Almonds Pty Ltd</w:t>
            </w:r>
          </w:p>
        </w:tc>
      </w:tr>
      <w:tr>
        <w:tc>
          <w:tcPr>
            <w:tcW w:type="dxa" w:w="2835"/>
            <w:shd w:val="clear" w:color="auto" w:fill="DCE6F1"/>
          </w:tcPr>
          <w:p>
            <w:r>
              <w:rPr>
                <w:b/>
                <w:sz w:val="20"/>
              </w:rPr>
              <w:t>Address</w:t>
            </w:r>
          </w:p>
        </w:tc>
        <w:tc>
          <w:tcPr>
            <w:tcW w:type="dxa" w:w="5669"/>
          </w:tcPr>
          <w:p>
            <w:r>
              <w:rPr>
                <w:sz w:val="20"/>
              </w:rPr>
              <w:t>15 Great Northern Highway, Middle Swan WA 6056</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Elaine Ferguson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RE-WA-2021-0099</w:t>
            </w:r>
          </w:p>
        </w:tc>
      </w:tr>
      <w:tr>
        <w:tc>
          <w:tcPr>
            <w:tcW w:type="dxa" w:w="2835"/>
            <w:shd w:val="clear" w:color="auto" w:fill="DCE6F1"/>
          </w:tcPr>
          <w:p>
            <w:r>
              <w:rPr>
                <w:b/>
                <w:sz w:val="20"/>
              </w:rPr>
              <w:t>Registration Expiry</w:t>
            </w:r>
          </w:p>
        </w:tc>
        <w:tc>
          <w:tcPr>
            <w:tcW w:type="dxa" w:w="5669"/>
          </w:tcPr>
          <w:p>
            <w:r>
              <w:rPr>
                <w:sz w:val="20"/>
              </w:rPr>
              <w:t>13 April 2024</w:t>
            </w:r>
          </w:p>
        </w:tc>
      </w:tr>
    </w:tbl>
    <w:p/>
    <w:p>
      <w:pPr>
        <w:pStyle w:val="Heading1"/>
      </w:pPr>
      <w:r>
        <w:rPr>
          <w:color w:val="1F497D"/>
          <w:sz w:val="26"/>
        </w:rPr>
        <w:t>2. Registered Export Operations</w:t>
      </w:r>
    </w:p>
    <w:p>
      <w:r>
        <w:rPr>
          <w:sz w:val="20"/>
        </w:rPr>
        <w:t>This establishment is registered to conduct export operations for almonds (nut).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Almonds receival</w:t>
            </w:r>
          </w:p>
        </w:tc>
        <w:tc>
          <w:tcPr>
            <w:tcW w:type="dxa" w:w="3135"/>
            <w:shd w:val="clear" w:color="auto" w:fill="F2F2F2"/>
          </w:tcPr>
          <w:p>
            <w:r>
              <w:rPr>
                <w:sz w:val="20"/>
              </w:rPr>
              <w:t>Intake of bulk and bagged almonds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almonds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almonds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RE-WA-2021-0099 is current and active. The establishment was granted registration on 14 April 2021 and the current registration period extends to 13 April 2024. There are no conditions, suspensions or reviews attached to this registration.</w:t>
      </w:r>
    </w:p>
    <w:p/>
    <w:p>
      <w:pPr>
        <w:pStyle w:val="Heading1"/>
      </w:pPr>
      <w:r>
        <w:rPr>
          <w:color w:val="1F497D"/>
          <w:sz w:val="26"/>
        </w:rPr>
        <w:t>4. Fit and Proper Person</w:t>
      </w:r>
    </w:p>
    <w:p>
      <w:r>
        <w:rPr>
          <w:sz w:val="20"/>
        </w:rPr>
        <w:t>Elaine Ferguson is the nominated responsible person for this registration. The establishment has been under continuous management since 2015.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33 on Plan DP 898354, located at 15 Great Northern Highway, Middle Swan WA 6056. The total registered area is 19.3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almonds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almonds.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registered for nut/dried fruit exports</w:t>
            </w:r>
          </w:p>
        </w:tc>
      </w:tr>
      <w:tr>
        <w:tc>
          <w:tcPr>
            <w:tcW w:type="dxa" w:w="4703"/>
          </w:tcPr>
          <w:p>
            <w:r>
              <w:rPr>
                <w:sz w:val="20"/>
              </w:rPr>
              <w:t>Phytosanitary Certificate</w:t>
            </w:r>
          </w:p>
        </w:tc>
        <w:tc>
          <w:tcPr>
            <w:tcW w:type="dxa" w:w="4703"/>
          </w:tcPr>
          <w:p>
            <w:r>
              <w:rPr>
                <w:sz w:val="20"/>
              </w:rPr>
              <w:t>PC required; freedom from stored product insects</w:t>
            </w:r>
          </w:p>
        </w:tc>
      </w:tr>
      <w:tr>
        <w:tc>
          <w:tcPr>
            <w:tcW w:type="dxa" w:w="4703"/>
            <w:shd w:val="clear" w:color="auto" w:fill="F2F2F2"/>
          </w:tcPr>
          <w:p>
            <w:r>
              <w:rPr>
                <w:sz w:val="20"/>
              </w:rPr>
              <w:t>Aflatoxin</w:t>
            </w:r>
          </w:p>
        </w:tc>
        <w:tc>
          <w:tcPr>
            <w:tcW w:type="dxa" w:w="4703"/>
            <w:shd w:val="clear" w:color="auto" w:fill="F2F2F2"/>
          </w:tcPr>
          <w:p>
            <w:r>
              <w:rPr>
                <w:sz w:val="20"/>
              </w:rPr>
              <w:t>Total aflatoxin ≤10 ppb; aflatoxin B1 ≤5 ppb per GB standards</w:t>
            </w:r>
          </w:p>
        </w:tc>
      </w:tr>
      <w:tr>
        <w:tc>
          <w:tcPr>
            <w:tcW w:type="dxa" w:w="4703"/>
          </w:tcPr>
          <w:p>
            <w:r>
              <w:rPr>
                <w:sz w:val="20"/>
              </w:rPr>
              <w:t>Fumigation</w:t>
            </w:r>
          </w:p>
        </w:tc>
        <w:tc>
          <w:tcPr>
            <w:tcW w:type="dxa" w:w="4703"/>
          </w:tcPr>
          <w:p>
            <w:r>
              <w:rPr>
                <w:sz w:val="20"/>
              </w:rPr>
              <w:t>Post-harvest fumigation with approved schedule</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Elaine Ferguson, as the responsible person for Swan Valley Almonds Pty Ltd (RE RE-WA-2021-0099),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Elaine Ferguson</w:t>
            </w:r>
          </w:p>
        </w:tc>
      </w:tr>
      <w:tr>
        <w:tc>
          <w:tcPr>
            <w:tcW w:type="dxa" w:w="2835"/>
            <w:shd w:val="clear" w:color="auto" w:fill="DCE6F1"/>
          </w:tcPr>
          <w:p>
            <w:r>
              <w:rPr>
                <w:b/>
                <w:sz w:val="20"/>
              </w:rPr>
              <w:t>Date</w:t>
            </w:r>
          </w:p>
        </w:tc>
        <w:tc>
          <w:tcPr>
            <w:tcW w:type="dxa" w:w="5669"/>
          </w:tcPr>
          <w:p>
            <w:r>
              <w:rPr>
                <w:sz w:val="20"/>
              </w:rPr>
              <w:t>9 January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