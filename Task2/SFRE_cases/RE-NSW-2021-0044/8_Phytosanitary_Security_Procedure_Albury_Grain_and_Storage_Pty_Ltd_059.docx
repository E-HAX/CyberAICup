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Albury Grain and Storage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100 Hume Highway, Albury NSW 2640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