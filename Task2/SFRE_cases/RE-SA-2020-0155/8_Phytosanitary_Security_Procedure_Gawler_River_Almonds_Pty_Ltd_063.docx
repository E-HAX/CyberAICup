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Gawler River Almonds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RE-SA-2020-0155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44 Port Wakefield Road, Gawler SA 5118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