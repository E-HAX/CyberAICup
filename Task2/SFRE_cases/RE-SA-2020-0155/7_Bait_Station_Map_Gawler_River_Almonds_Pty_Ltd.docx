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Gawler River Almonds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RE-SA-2020-0155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Port Wakefield Road, Gawler SA 5118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Wheat and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8 mapped stations and contractor verification. Trend review shows low activity with completed escalation actions and closure evidence.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Gawler River Almonds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