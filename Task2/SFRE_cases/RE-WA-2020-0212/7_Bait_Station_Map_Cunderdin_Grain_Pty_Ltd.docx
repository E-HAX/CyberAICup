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Cunderdin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RE-WA-2020-0212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16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Cunderdin Grain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