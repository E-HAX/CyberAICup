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Cunderdin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RE-WA-2020-0212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20 Great Eastern Highway, Cunderdin WA 6407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RE-WA-2018-0622.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