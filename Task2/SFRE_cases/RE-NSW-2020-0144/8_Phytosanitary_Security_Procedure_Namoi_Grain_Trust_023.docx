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Namoi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RE-NSW-2020-0144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32 Newell Highway, Narrabri NSW 2390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Lentils and Chickpeas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