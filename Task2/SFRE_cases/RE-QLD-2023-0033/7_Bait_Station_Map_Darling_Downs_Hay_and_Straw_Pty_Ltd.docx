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Darling Downs Hay and Straw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RE-QLD-2023-0033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33 New England Highway, Toowoomba QLD 4350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bird surveillance using 19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Water ingress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Cracked lid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Map reference pending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Loose anchor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Darling Downs Hay and Straw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