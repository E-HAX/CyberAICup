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Dawson Valley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RE-QLD-2021-0200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55 Dawson Highway, Theodore QLD 4719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