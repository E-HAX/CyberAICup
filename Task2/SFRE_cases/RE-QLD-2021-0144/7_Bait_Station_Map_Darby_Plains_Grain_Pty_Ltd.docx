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Darby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 Warrego Highway, Miles QLD 4415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16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Darby Plains Grain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