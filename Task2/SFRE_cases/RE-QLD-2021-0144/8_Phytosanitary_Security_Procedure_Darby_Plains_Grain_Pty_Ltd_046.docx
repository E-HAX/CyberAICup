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Darby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RE-QLD-2021-0144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 Warrego Highway, Miles QLD 4415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