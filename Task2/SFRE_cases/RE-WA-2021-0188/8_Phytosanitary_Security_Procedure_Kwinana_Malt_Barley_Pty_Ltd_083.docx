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PHYTOWANITARY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Kwinana Malt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RE-WA-2021-0188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55 Kwinana Beach Road, Kwinana WA 6167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