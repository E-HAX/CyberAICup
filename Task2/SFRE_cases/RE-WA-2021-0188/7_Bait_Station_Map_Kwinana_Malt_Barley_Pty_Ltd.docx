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Kwinana Malt Barley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RE-WA-2021-0188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Lot 55 Kwinana Beach Road, Kwinana WA 6167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Onions and Potatoes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v4.3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Biosecurity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stored-product beetle surveillance using 17 mapped stations and contractor verification. Trend review shows low activity with completed escalation actions and closure evidence.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Cracked lid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Cracked lid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Cracked lid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Secondary decanting bench currently located adjacent to packing consumables zone.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Kwinana Malt Barley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