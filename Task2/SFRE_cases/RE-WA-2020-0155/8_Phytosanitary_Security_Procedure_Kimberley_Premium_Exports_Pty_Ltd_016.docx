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Kimberley Premium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RE-WA-2020-0155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12 Great Northern Highway, Broome WA 6725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