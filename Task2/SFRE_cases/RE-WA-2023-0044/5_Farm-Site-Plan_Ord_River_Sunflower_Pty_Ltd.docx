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Ord River Sunflower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RE-WA-2023-0044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Weaber Plain Road, Kununurra WA 6743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WA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WA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WA-TW-2016-0045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RE-WA-2015-0033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WAMPLING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AUTHORIWATION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