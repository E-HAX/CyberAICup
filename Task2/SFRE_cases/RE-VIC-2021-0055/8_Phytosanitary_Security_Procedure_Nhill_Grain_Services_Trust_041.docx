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Nhill Grain Services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RE-VIC-2021-0055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44 Western Highway, Nhill VIC 3418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