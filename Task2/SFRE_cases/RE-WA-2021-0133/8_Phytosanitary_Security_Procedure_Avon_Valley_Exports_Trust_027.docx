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Avon Valley Exports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RE-WA-2021-0133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22 Great Eastern Highway, Northam WA 6401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Rice and Pulses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v3.7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Operations Lead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