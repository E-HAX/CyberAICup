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Riverina Almond Exports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RE-NSW-2022-0044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200 Sturt Highway, Griffith NSW 2680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200 Sturt Highway, Griffith NSW 2680.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