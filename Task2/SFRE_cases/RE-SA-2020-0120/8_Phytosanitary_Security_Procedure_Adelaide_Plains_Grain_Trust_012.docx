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Adelaide Plains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RE-SA-2020-0120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SA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99 Port Wakefield Road, Two Wells SA 5501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