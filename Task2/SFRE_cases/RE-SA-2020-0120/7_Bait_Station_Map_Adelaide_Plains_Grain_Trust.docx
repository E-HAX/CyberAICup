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Adelaide Plains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RE-SA-2020-0120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99 Port Wakefield Road, Two Wells SA 5501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Wheat and Barley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bird surveillance using 20 mapped stations and contractor verification. Trend review identifies repeated rodent activity in receival zones with delayed escalation follow-up.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BS-20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Adelaide Plains Grain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