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Central Queensland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56 Dawson Highway, Biloela QLD 4715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11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Central Queensland Grain 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