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Southern Tablelands Lupins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RE-NSW-2021-0200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33 Federal Highway, Goulburn NSW 2580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RE-NSW-2016-0078.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NSW WaterNSW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RE-NSW-2016-0078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