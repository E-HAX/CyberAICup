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Wheatfield Exports Pty Ltd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RE-WA-2021-0041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247 Merredin–Westonia Road, Merredin WA 6415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13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Wheatfield Exports Pty Ltd 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