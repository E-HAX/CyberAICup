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RE-WA-2021-0041</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8 January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31 456 789 012</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Wheatfield Exports Pty Ltd</w:t>
            </w:r>
          </w:p>
        </w:tc>
      </w:tr>
      <w:tr>
        <w:tc>
          <w:tcPr>
            <w:tcW w:type="dxa" w:w="2835"/>
            <w:shd w:val="clear" w:color="auto" w:fill="DCE6F1"/>
          </w:tcPr>
          <w:p>
            <w:r>
              <w:rPr>
                <w:b/>
                <w:sz w:val="20"/>
              </w:rPr>
              <w:t>Trading Name</w:t>
            </w:r>
          </w:p>
        </w:tc>
        <w:tc>
          <w:tcPr>
            <w:tcW w:type="dxa" w:w="5669"/>
          </w:tcPr>
          <w:p>
            <w:r>
              <w:rPr>
                <w:sz w:val="20"/>
              </w:rPr>
              <w:t>Wheatfield Exports Pty Ltd</w:t>
            </w:r>
          </w:p>
        </w:tc>
      </w:tr>
      <w:tr>
        <w:tc>
          <w:tcPr>
            <w:tcW w:type="dxa" w:w="2835"/>
            <w:shd w:val="clear" w:color="auto" w:fill="DCE6F1"/>
          </w:tcPr>
          <w:p>
            <w:r>
              <w:rPr>
                <w:b/>
                <w:sz w:val="20"/>
              </w:rPr>
              <w:t>Address</w:t>
            </w:r>
          </w:p>
        </w:tc>
        <w:tc>
          <w:tcPr>
            <w:tcW w:type="dxa" w:w="5669"/>
          </w:tcPr>
          <w:p>
            <w:r>
              <w:rPr>
                <w:sz w:val="20"/>
              </w:rPr>
              <w:t>247 Merredin–Westonia Road, Merredin WA 6415</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Stephen Hartley</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RE-WA-2021-0041</w:t>
            </w:r>
          </w:p>
        </w:tc>
      </w:tr>
      <w:tr>
        <w:tc>
          <w:tcPr>
            <w:tcW w:type="dxa" w:w="2835"/>
            <w:shd w:val="clear" w:color="auto" w:fill="DCE6F1"/>
          </w:tcPr>
          <w:p>
            <w:r>
              <w:rPr>
                <w:b/>
                <w:sz w:val="20"/>
              </w:rPr>
              <w:t>Registration Expiry</w:t>
            </w:r>
          </w:p>
        </w:tc>
        <w:tc>
          <w:tcPr>
            <w:tcW w:type="dxa" w:w="5669"/>
          </w:tcPr>
          <w:p>
            <w:r>
              <w:rPr>
                <w:sz w:val="20"/>
              </w:rPr>
              <w:t>11 March 2024</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RE-WA-2021-0041 is current and active. The establishment was granted registration on 12 March 2021 and the current registration period extends to 11 March 2024. There are no conditions, suspensions or reviews attached to this registration.</w:t>
      </w:r>
    </w:p>
    <w:p/>
    <w:p>
      <w:pPr>
        <w:pStyle w:val="Heading1"/>
      </w:pPr>
      <w:r>
        <w:rPr>
          <w:color w:val="1F497D"/>
          <w:sz w:val="26"/>
        </w:rPr>
        <w:t>4. Fit and Proper Person</w:t>
      </w:r>
    </w:p>
    <w:p>
      <w:r>
        <w:rPr>
          <w:sz w:val="20"/>
        </w:rPr>
        <w:t>Stephen Hartley is the nominated responsible person for this registration. The establishment has been under continuous management since 2010.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2 on Plan DP 811365, located at 247 Merredin–Westonia Road, Merredin WA 6415. The total registered area is 62.4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must hold current GACC registration for grain exports</w:t>
            </w:r>
          </w:p>
        </w:tc>
      </w:tr>
      <w:tr>
        <w:tc>
          <w:tcPr>
            <w:tcW w:type="dxa" w:w="4703"/>
          </w:tcPr>
          <w:p>
            <w:r>
              <w:rPr>
                <w:sz w:val="20"/>
              </w:rPr>
              <w:t>Phytosanitary Certificate</w:t>
            </w:r>
          </w:p>
        </w:tc>
        <w:tc>
          <w:tcPr>
            <w:tcW w:type="dxa" w:w="4703"/>
          </w:tcPr>
          <w:p>
            <w:r>
              <w:rPr>
                <w:sz w:val="20"/>
              </w:rPr>
              <w:t>PC issued by DAFF certifying freedom from Karnal bunt, TCK smut and regulated pests</w:t>
            </w:r>
          </w:p>
        </w:tc>
      </w:tr>
      <w:tr>
        <w:tc>
          <w:tcPr>
            <w:tcW w:type="dxa" w:w="4703"/>
            <w:shd w:val="clear" w:color="auto" w:fill="F2F2F2"/>
          </w:tcPr>
          <w:p>
            <w:r>
              <w:rPr>
                <w:sz w:val="20"/>
              </w:rPr>
              <w:t>Fumigation</w:t>
            </w:r>
          </w:p>
        </w:tc>
        <w:tc>
          <w:tcPr>
            <w:tcW w:type="dxa" w:w="4703"/>
            <w:shd w:val="clear" w:color="auto" w:fill="F2F2F2"/>
          </w:tcPr>
          <w:p>
            <w:r>
              <w:rPr>
                <w:sz w:val="20"/>
              </w:rPr>
              <w:t>Methyl bromide or phosphine treatment with DAFF-approved QA certificate</w:t>
            </w:r>
          </w:p>
        </w:tc>
      </w:tr>
      <w:tr>
        <w:tc>
          <w:tcPr>
            <w:tcW w:type="dxa" w:w="4703"/>
          </w:tcPr>
          <w:p>
            <w:r>
              <w:rPr>
                <w:sz w:val="20"/>
              </w:rPr>
              <w:t>Moisture Limits</w:t>
            </w:r>
          </w:p>
        </w:tc>
        <w:tc>
          <w:tcPr>
            <w:tcW w:type="dxa" w:w="4703"/>
          </w:tcPr>
          <w:p>
            <w:r>
              <w:rPr>
                <w:sz w:val="20"/>
              </w:rPr>
              <w:t>Wheat ≤12.5%, barley ≤12%, other grains ≤14% at time of loading</w:t>
            </w:r>
          </w:p>
        </w:tc>
      </w:tr>
      <w:tr>
        <w:tc>
          <w:tcPr>
            <w:tcW w:type="dxa" w:w="4703"/>
            <w:shd w:val="clear" w:color="auto" w:fill="F2F2F2"/>
          </w:tcPr>
          <w:p>
            <w:r>
              <w:rPr>
                <w:sz w:val="20"/>
              </w:rPr>
              <w:t>Weed Seed Tolerance</w:t>
            </w:r>
          </w:p>
        </w:tc>
        <w:tc>
          <w:tcPr>
            <w:tcW w:type="dxa" w:w="4703"/>
            <w:shd w:val="clear" w:color="auto" w:fill="F2F2F2"/>
          </w:tcPr>
          <w:p>
            <w:r>
              <w:rPr>
                <w:sz w:val="20"/>
              </w:rPr>
              <w:t>Zero tolerance for Cuscuta spp. and Ambrosia spp.</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Stephen Hartley, as the responsible person for Wheatfield Exports Pty Ltd (RE RE-WA-2021-0041),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Stephen Hartley</w:t>
            </w:r>
          </w:p>
        </w:tc>
      </w:tr>
      <w:tr>
        <w:tc>
          <w:tcPr>
            <w:tcW w:type="dxa" w:w="2835"/>
            <w:shd w:val="clear" w:color="auto" w:fill="DCE6F1"/>
          </w:tcPr>
          <w:p>
            <w:r>
              <w:rPr>
                <w:b/>
                <w:sz w:val="20"/>
              </w:rPr>
              <w:t>Date</w:t>
            </w:r>
          </w:p>
        </w:tc>
        <w:tc>
          <w:tcPr>
            <w:tcW w:type="dxa" w:w="5669"/>
          </w:tcPr>
          <w:p>
            <w:r>
              <w:rPr>
                <w:sz w:val="20"/>
              </w:rPr>
              <w:t>8 January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