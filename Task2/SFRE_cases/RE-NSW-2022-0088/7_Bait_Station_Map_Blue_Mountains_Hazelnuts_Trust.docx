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Blue Mountains Hazelnuts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RE-NSW-2022-0088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7 Great Western Highway, Lithgow NSW 2790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 and Stonefruit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14 mapped stations and contractor verification. Trend review shows low activity with completed escalation actions and closure evidence.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Blue Mountains Hazelnuts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