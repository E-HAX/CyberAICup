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Gilgandra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Newell Highway, Gilgandra NSW 2827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9 mapped stations and contractor verification. Trend review shows low activity with completed escalation actions and closure evidence.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Gilgandra Pulse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