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Condamine Valley Grain Co-operative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RE-QLD-2022-0077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44 Cunningham Highway, Millmerran QLD 4357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RE-QLD-2020-0731.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(RE-QLD-2020-0731)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