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Moura Grain Services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RE-QLD-2023-0011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 Peak Downs Highway, Emerald QLD 4720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8 mapped stations and contractor verification. Trend review shows low activity with completed escalation actions and closure evidence.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Moura Grain Services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