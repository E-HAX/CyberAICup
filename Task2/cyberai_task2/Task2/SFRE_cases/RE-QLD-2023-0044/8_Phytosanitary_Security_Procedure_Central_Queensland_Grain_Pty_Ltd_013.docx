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Central Queensland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RE-QLD-2023-0044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56 Dawson Highway, Biloela QLD 4715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