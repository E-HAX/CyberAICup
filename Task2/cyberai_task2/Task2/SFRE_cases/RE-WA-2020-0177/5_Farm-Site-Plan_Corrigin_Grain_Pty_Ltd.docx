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Corrigin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RE-WA-2020-0177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Corrigin-Narembeen Road, Corrigin WA 6375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WA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WA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WA-TW-2016-0045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WAMPLING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AUTHORIWATION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