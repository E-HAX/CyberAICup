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Murchison River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RE-WA-2022-0177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7 North West Coastal Highway, Northampton WA 6535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