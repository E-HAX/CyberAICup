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Murray River Pulse Co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RE-NSW-2022-0187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88 Oxley Highway, Coonamble NSW 2829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18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Murray River Pulse Co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