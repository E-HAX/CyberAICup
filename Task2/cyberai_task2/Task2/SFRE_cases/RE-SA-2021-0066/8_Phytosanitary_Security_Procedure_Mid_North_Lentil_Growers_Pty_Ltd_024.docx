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Mid-North Lentil Growers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RE-SA-2021-0066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SA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55 Barrier Highway, Clare SA 5453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Mixed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v5.4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