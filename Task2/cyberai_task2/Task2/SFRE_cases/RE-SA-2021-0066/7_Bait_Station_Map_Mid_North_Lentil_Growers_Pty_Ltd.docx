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Mid-North Lentil Growers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RE-SA-2021-0066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Barrier Highway, Clare SA 5453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insect surveillance using 20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Mid-North Lentil Growers  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