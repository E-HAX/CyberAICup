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RE-WA-2022-0211</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27 October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21 234 567 895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Bunbury Port Grain Pty Ltd</w:t>
            </w:r>
          </w:p>
        </w:tc>
      </w:tr>
      <w:tr>
        <w:tc>
          <w:tcPr>
            <w:tcW w:type="dxa" w:w="2835"/>
            <w:shd w:val="clear" w:color="auto" w:fill="DCE6F1"/>
          </w:tcPr>
          <w:p>
            <w:r>
              <w:rPr>
                <w:b/>
                <w:sz w:val="20"/>
              </w:rPr>
              <w:t>Trading Name</w:t>
            </w:r>
          </w:p>
        </w:tc>
        <w:tc>
          <w:tcPr>
            <w:tcW w:type="dxa" w:w="5669"/>
          </w:tcPr>
          <w:p>
            <w:r>
              <w:rPr>
                <w:sz w:val="20"/>
              </w:rPr>
              <w:t>Bunbury Port Grain Pty Ltd</w:t>
            </w:r>
          </w:p>
        </w:tc>
      </w:tr>
      <w:tr>
        <w:tc>
          <w:tcPr>
            <w:tcW w:type="dxa" w:w="2835"/>
            <w:shd w:val="clear" w:color="auto" w:fill="DCE6F1"/>
          </w:tcPr>
          <w:p>
            <w:r>
              <w:rPr>
                <w:b/>
                <w:sz w:val="20"/>
              </w:rPr>
              <w:t>Address</w:t>
            </w:r>
          </w:p>
        </w:tc>
        <w:tc>
          <w:tcPr>
            <w:tcW w:type="dxa" w:w="5669"/>
          </w:tcPr>
          <w:p>
            <w:r>
              <w:rPr>
                <w:sz w:val="20"/>
              </w:rPr>
              <w:t>Lot 9 South Western Highway, Harvey WA 6220</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Stuart Hammond</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RE-WA-2022-0211</w:t>
            </w:r>
          </w:p>
        </w:tc>
      </w:tr>
      <w:tr>
        <w:tc>
          <w:tcPr>
            <w:tcW w:type="dxa" w:w="2835"/>
            <w:shd w:val="clear" w:color="auto" w:fill="DCE6F1"/>
          </w:tcPr>
          <w:p>
            <w:r>
              <w:rPr>
                <w:b/>
                <w:sz w:val="20"/>
              </w:rPr>
              <w:t>Registration Expiry</w:t>
            </w:r>
          </w:p>
        </w:tc>
        <w:tc>
          <w:tcPr>
            <w:tcW w:type="dxa" w:w="5669"/>
          </w:tcPr>
          <w:p>
            <w:r>
              <w:rPr>
                <w:sz w:val="20"/>
              </w:rPr>
              <w:t>11 September 2025</w:t>
            </w:r>
          </w:p>
        </w:tc>
      </w:tr>
    </w:tbl>
    <w:p/>
    <w:p>
      <w:pPr>
        <w:pStyle w:val="Heading1"/>
      </w:pPr>
      <w:r>
        <w:rPr>
          <w:color w:val="1F497D"/>
          <w:sz w:val="26"/>
        </w:rPr>
        <w:t>2. Registered Export Operations</w:t>
      </w:r>
    </w:p>
    <w:p>
      <w:r>
        <w:rPr>
          <w:sz w:val="20"/>
        </w:rPr>
        <w:t>This establishment is registered to export wheat (grain). In addition to registered wheat operations, the site has recently commenced handling and storage of hay and straw products for domestic supply. The hay storage area is located in the eastern annex of the main shed.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grade</w:t>
            </w:r>
          </w:p>
        </w:tc>
        <w:tc>
          <w:tcPr>
            <w:tcW w:type="dxa" w:w="3135"/>
          </w:tcPr>
          <w:p>
            <w:r>
              <w:rPr>
                <w:sz w:val="20"/>
              </w:rPr>
              <w:t>Within scope</w:t>
            </w:r>
          </w:p>
        </w:tc>
      </w:tr>
      <w:tr>
        <w:tc>
          <w:tcPr>
            <w:tcW w:type="dxa" w:w="3135"/>
            <w:shd w:val="clear" w:color="auto" w:fill="F2F2F2"/>
          </w:tcPr>
          <w:p>
            <w:r>
              <w:rPr>
                <w:sz w:val="20"/>
              </w:rPr>
              <w:t>Hay storage</w:t>
            </w:r>
          </w:p>
        </w:tc>
        <w:tc>
          <w:tcPr>
            <w:tcW w:type="dxa" w:w="3135"/>
            <w:shd w:val="clear" w:color="auto" w:fill="F2F2F2"/>
          </w:tcPr>
          <w:p>
            <w:r>
              <w:rPr>
                <w:sz w:val="20"/>
              </w:rPr>
              <w:t>Receival and storage of hay bales for domestic distribution</w:t>
            </w:r>
          </w:p>
        </w:tc>
        <w:tc>
          <w:tcPr>
            <w:tcW w:type="dxa" w:w="3135"/>
            <w:shd w:val="clear" w:color="auto" w:fill="F2F2F2"/>
          </w:tcPr>
          <w:p>
            <w:r>
              <w:rPr>
                <w:sz w:val="20"/>
              </w:rPr>
              <w:t>Not registered</w:t>
            </w:r>
          </w:p>
        </w:tc>
      </w:tr>
      <w:tr>
        <w:tc>
          <w:tcPr>
            <w:tcW w:type="dxa" w:w="3135"/>
          </w:tcPr>
          <w:p>
            <w:r>
              <w:rPr>
                <w:sz w:val="20"/>
              </w:rPr>
              <w:t>Straw bundling</w:t>
            </w:r>
          </w:p>
        </w:tc>
        <w:tc>
          <w:tcPr>
            <w:tcW w:type="dxa" w:w="3135"/>
          </w:tcPr>
          <w:p>
            <w:r>
              <w:rPr>
                <w:sz w:val="20"/>
              </w:rPr>
              <w:t>Baling of cereal straw for domestic fodder market</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Loading of certified consignments and domestic hay orders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RE-WA-2022-0211 is current and active. The establishment was granted registration on 12 September 2022 and the current registration period extends to 11 September 2025. There are no conditions, suspensions or reviews attached to this registration.</w:t>
      </w:r>
    </w:p>
    <w:p/>
    <w:p>
      <w:pPr>
        <w:pStyle w:val="Heading1"/>
      </w:pPr>
      <w:r>
        <w:rPr>
          <w:color w:val="1F497D"/>
          <w:sz w:val="26"/>
        </w:rPr>
        <w:t>4. Fit and Proper Person</w:t>
      </w:r>
    </w:p>
    <w:p>
      <w:r>
        <w:rPr>
          <w:sz w:val="20"/>
        </w:rPr>
        <w:t>Stuart Hammond is the nominated responsible person for this registration. The establishment has been under continuous management since 2009.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5 on Plan DP 168450, located at Lot 9 South Western Highway, Harvey WA 6220. The total registered area is 59.2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Importing country requirements for China destination consignments: refer to DAFF export conditions register and buyer specifications.</w:t>
      </w:r>
    </w:p>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Stuart Hammond, as the responsible person for Bunbury Port Grain Pty Ltd (RE RE-WA-2022-0211),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Stuart Hammond</w:t>
            </w:r>
          </w:p>
        </w:tc>
      </w:tr>
      <w:tr>
        <w:tc>
          <w:tcPr>
            <w:tcW w:type="dxa" w:w="2835"/>
            <w:shd w:val="clear" w:color="auto" w:fill="DCE6F1"/>
          </w:tcPr>
          <w:p>
            <w:r>
              <w:rPr>
                <w:b/>
                <w:sz w:val="20"/>
              </w:rPr>
              <w:t>Date</w:t>
            </w:r>
          </w:p>
        </w:tc>
        <w:tc>
          <w:tcPr>
            <w:tcW w:type="dxa" w:w="5669"/>
          </w:tcPr>
          <w:p>
            <w:r>
              <w:rPr>
                <w:sz w:val="20"/>
              </w:rPr>
              <w:t>27 October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