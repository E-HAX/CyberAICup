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Burnett River Chickpea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RE-QLD-2023-0022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22 D'Aguilar Highway, Kingaroy QLD 4610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22 D'Aguilar Highway, Kingaroy QLD 4610.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QLD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QLDMPLING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AUTHORIQLDTION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