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Western Downs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RE-QLD-2020-0199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102 Gore Highway, Dalby QLD 4405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