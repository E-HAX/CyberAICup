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New England Chickpea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New England Highway, Armidale NSW 2350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