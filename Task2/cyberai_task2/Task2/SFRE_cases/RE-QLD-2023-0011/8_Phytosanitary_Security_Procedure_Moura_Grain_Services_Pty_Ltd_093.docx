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Moura Grain Services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RE-QLD-2023-0011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7 Peak Downs Highway, Emerald QLD 4720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Table Grapes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