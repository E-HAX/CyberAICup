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Hay Plains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RE-NSW-2020-0211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100 Sturt Highway, Hay NSW 2711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 and Stonefruit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12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Hay Plains Grain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