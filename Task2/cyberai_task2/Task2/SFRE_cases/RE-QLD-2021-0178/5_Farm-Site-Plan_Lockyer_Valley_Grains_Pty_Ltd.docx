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Lockyer Valley Grains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RE-QLD-2021-0178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78 Warrego Highway, Gatton QLD 4343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78 Warrego Highway, Gatton QLD 4343. RE Number RE-QLD-2017-0281.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7QLD-30441)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SQLDN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SQLDN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