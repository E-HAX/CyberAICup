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Wimmera Pulse Partners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RE-VIC-2023-0011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24 Western Ring Road, Horsham VIC 3400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20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Wimmera Pulse Partners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