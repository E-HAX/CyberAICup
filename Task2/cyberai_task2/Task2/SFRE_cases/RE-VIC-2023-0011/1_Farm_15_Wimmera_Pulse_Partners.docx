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RE-VIC-2023-0011</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11 March 2025</w:t>
            </w:r>
          </w:p>
        </w:tc>
      </w:tr>
      <w:tr>
        <w:tc>
          <w:tcPr>
            <w:tcW w:type="dxa" w:w="2835"/>
            <w:shd w:val="clear" w:color="auto" w:fill="DCE6F1"/>
          </w:tcPr>
          <w:p>
            <w:r>
              <w:rPr>
                <w:b/>
                <w:sz w:val="20"/>
              </w:rPr>
              <w:t>Commodity</w:t>
            </w:r>
          </w:p>
        </w:tc>
        <w:tc>
          <w:tcPr>
            <w:tcW w:type="dxa" w:w="5669"/>
          </w:tcPr>
          <w:p>
            <w:r>
              <w:rPr>
                <w:sz w:val="20"/>
              </w:rPr>
              <w:t>Field Peas</w:t>
            </w:r>
          </w:p>
        </w:tc>
      </w:tr>
      <w:tr>
        <w:tc>
          <w:tcPr>
            <w:tcW w:type="dxa" w:w="2835"/>
            <w:shd w:val="clear" w:color="auto" w:fill="DCE6F1"/>
          </w:tcPr>
          <w:p>
            <w:r>
              <w:rPr>
                <w:b/>
                <w:sz w:val="20"/>
              </w:rPr>
              <w:t>Destination</w:t>
            </w:r>
          </w:p>
        </w:tc>
        <w:tc>
          <w:tcPr>
            <w:tcW w:type="dxa" w:w="5669"/>
          </w:tcPr>
          <w:p>
            <w:r>
              <w:rPr>
                <w:sz w:val="20"/>
              </w:rPr>
              <w:t>Bangladesh</w:t>
            </w:r>
          </w:p>
        </w:tc>
      </w:tr>
      <w:tr>
        <w:tc>
          <w:tcPr>
            <w:tcW w:type="dxa" w:w="2835"/>
            <w:shd w:val="clear" w:color="auto" w:fill="DCE6F1"/>
          </w:tcPr>
          <w:p>
            <w:r>
              <w:rPr>
                <w:b/>
                <w:sz w:val="20"/>
              </w:rPr>
              <w:t>ABN</w:t>
            </w:r>
          </w:p>
        </w:tc>
        <w:tc>
          <w:tcPr>
            <w:tcW w:type="dxa" w:w="5669"/>
          </w:tcPr>
          <w:p>
            <w:r>
              <w:rPr>
                <w:sz w:val="20"/>
              </w:rPr>
              <w:t>98 765 432 109</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Wimmera Pulse Partners</w:t>
            </w:r>
          </w:p>
        </w:tc>
      </w:tr>
      <w:tr>
        <w:tc>
          <w:tcPr>
            <w:tcW w:type="dxa" w:w="2835"/>
            <w:shd w:val="clear" w:color="auto" w:fill="DCE6F1"/>
          </w:tcPr>
          <w:p>
            <w:r>
              <w:rPr>
                <w:b/>
                <w:sz w:val="20"/>
              </w:rPr>
              <w:t>Trading Name</w:t>
            </w:r>
          </w:p>
        </w:tc>
        <w:tc>
          <w:tcPr>
            <w:tcW w:type="dxa" w:w="5669"/>
          </w:tcPr>
          <w:p>
            <w:r>
              <w:rPr>
                <w:sz w:val="20"/>
              </w:rPr>
              <w:t>Wimmera Pulse Partners</w:t>
            </w:r>
          </w:p>
        </w:tc>
      </w:tr>
      <w:tr>
        <w:tc>
          <w:tcPr>
            <w:tcW w:type="dxa" w:w="2835"/>
            <w:shd w:val="clear" w:color="auto" w:fill="DCE6F1"/>
          </w:tcPr>
          <w:p>
            <w:r>
              <w:rPr>
                <w:b/>
                <w:sz w:val="20"/>
              </w:rPr>
              <w:t>Address</w:t>
            </w:r>
          </w:p>
        </w:tc>
        <w:tc>
          <w:tcPr>
            <w:tcW w:type="dxa" w:w="5669"/>
          </w:tcPr>
          <w:p>
            <w:r>
              <w:rPr>
                <w:sz w:val="20"/>
              </w:rPr>
              <w:t>24 Western Ring Road, Horsham VIC 3400</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Deborah Carlisle</w:t>
            </w:r>
          </w:p>
        </w:tc>
      </w:tr>
      <w:tr>
        <w:tc>
          <w:tcPr>
            <w:tcW w:type="dxa" w:w="2835"/>
            <w:shd w:val="clear" w:color="auto" w:fill="DCE6F1"/>
          </w:tcPr>
          <w:p>
            <w:r>
              <w:rPr>
                <w:b/>
                <w:sz w:val="20"/>
              </w:rPr>
              <w:t>Business Structure</w:t>
            </w:r>
          </w:p>
        </w:tc>
        <w:tc>
          <w:tcPr>
            <w:tcW w:type="dxa" w:w="5669"/>
          </w:tcPr>
          <w:p>
            <w:r>
              <w:rPr>
                <w:sz w:val="20"/>
              </w:rPr>
              <w:t>Partnership</w:t>
            </w:r>
          </w:p>
        </w:tc>
      </w:tr>
      <w:tr>
        <w:tc>
          <w:tcPr>
            <w:tcW w:type="dxa" w:w="2835"/>
            <w:shd w:val="clear" w:color="auto" w:fill="DCE6F1"/>
          </w:tcPr>
          <w:p>
            <w:r>
              <w:rPr>
                <w:b/>
                <w:sz w:val="20"/>
              </w:rPr>
              <w:t>Registration Number</w:t>
            </w:r>
          </w:p>
        </w:tc>
        <w:tc>
          <w:tcPr>
            <w:tcW w:type="dxa" w:w="5669"/>
          </w:tcPr>
          <w:p>
            <w:r>
              <w:rPr>
                <w:sz w:val="20"/>
              </w:rPr>
              <w:t>RE-VIC-2023-0011</w:t>
            </w:r>
          </w:p>
        </w:tc>
      </w:tr>
      <w:tr>
        <w:tc>
          <w:tcPr>
            <w:tcW w:type="dxa" w:w="2835"/>
            <w:shd w:val="clear" w:color="auto" w:fill="DCE6F1"/>
          </w:tcPr>
          <w:p>
            <w:r>
              <w:rPr>
                <w:b/>
                <w:sz w:val="20"/>
              </w:rPr>
              <w:t>Registration Expiry</w:t>
            </w:r>
          </w:p>
        </w:tc>
        <w:tc>
          <w:tcPr>
            <w:tcW w:type="dxa" w:w="5669"/>
          </w:tcPr>
          <w:p>
            <w:r>
              <w:rPr>
                <w:sz w:val="20"/>
              </w:rPr>
              <w:t>19 June 2026</w:t>
            </w:r>
          </w:p>
        </w:tc>
      </w:tr>
    </w:tbl>
    <w:p/>
    <w:p>
      <w:pPr>
        <w:pStyle w:val="Heading1"/>
      </w:pPr>
      <w:r>
        <w:rPr>
          <w:color w:val="1F497D"/>
          <w:sz w:val="26"/>
        </w:rPr>
        <w:t>2. Registered Export Operations</w:t>
      </w:r>
    </w:p>
    <w:p>
      <w:r>
        <w:rPr>
          <w:sz w:val="20"/>
        </w:rPr>
        <w:t>This establishment is registered to conduct export operations for field peas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Field Peas receival</w:t>
            </w:r>
          </w:p>
        </w:tc>
        <w:tc>
          <w:tcPr>
            <w:tcW w:type="dxa" w:w="3135"/>
            <w:shd w:val="clear" w:color="auto" w:fill="F2F2F2"/>
          </w:tcPr>
          <w:p>
            <w:r>
              <w:rPr>
                <w:sz w:val="20"/>
              </w:rPr>
              <w:t>Intake of bulk and bagged field peas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field peas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field peas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RE-VIC-2023-0011 is current and active. The establishment was granted registration on 20 June 2023 and the current registration period extends to 19 June 2026. There are no conditions, suspensions or reviews attached to this registration.</w:t>
      </w:r>
    </w:p>
    <w:p/>
    <w:p>
      <w:pPr>
        <w:pStyle w:val="Heading1"/>
      </w:pPr>
      <w:r>
        <w:rPr>
          <w:color w:val="1F497D"/>
          <w:sz w:val="26"/>
        </w:rPr>
        <w:t>4. Fit and Proper Person</w:t>
      </w:r>
    </w:p>
    <w:p>
      <w:r>
        <w:rPr>
          <w:sz w:val="20"/>
        </w:rPr>
        <w:t>Deborah Carlisle is the nominated responsible person for this registration. The establishment has been under continuous management since 2021. The entity is a partnership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42 on Plan DP 249746, located at 24 Western Ring Road, Horsham VIC 3400. The total registered area is 33.6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field peas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field peas.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Bangladesh:</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Phytosanitary certificate issued by DAFF required for all consignments to Bangladesh</w:t>
            </w:r>
          </w:p>
        </w:tc>
      </w:tr>
      <w:tr>
        <w:tc>
          <w:tcPr>
            <w:tcW w:type="dxa" w:w="4703"/>
          </w:tcPr>
          <w:p>
            <w:r>
              <w:rPr>
                <w:sz w:val="20"/>
              </w:rPr>
              <w:t>Import Permit</w:t>
            </w:r>
          </w:p>
        </w:tc>
        <w:tc>
          <w:tcPr>
            <w:tcW w:type="dxa" w:w="4703"/>
          </w:tcPr>
          <w:p>
            <w:r>
              <w:rPr>
                <w:sz w:val="20"/>
              </w:rPr>
              <w:t>Valid import permit from Bangladesh competent authority must be obtained prior to shipment</w:t>
            </w:r>
          </w:p>
        </w:tc>
      </w:tr>
      <w:tr>
        <w:tc>
          <w:tcPr>
            <w:tcW w:type="dxa" w:w="4703"/>
            <w:shd w:val="clear" w:color="auto" w:fill="F2F2F2"/>
          </w:tcPr>
          <w:p>
            <w:r>
              <w:rPr>
                <w:sz w:val="20"/>
              </w:rPr>
              <w:t>Residue Compliance</w:t>
            </w:r>
          </w:p>
        </w:tc>
        <w:tc>
          <w:tcPr>
            <w:tcW w:type="dxa" w:w="4703"/>
            <w:shd w:val="clear" w:color="auto" w:fill="F2F2F2"/>
          </w:tcPr>
          <w:p>
            <w:r>
              <w:rPr>
                <w:sz w:val="20"/>
              </w:rPr>
              <w:t>Pesticide residues must comply with Bangladesh import MRL requirements</w:t>
            </w:r>
          </w:p>
        </w:tc>
      </w:tr>
      <w:tr>
        <w:tc>
          <w:tcPr>
            <w:tcW w:type="dxa" w:w="4703"/>
          </w:tcPr>
          <w:p>
            <w:r>
              <w:rPr>
                <w:sz w:val="20"/>
              </w:rPr>
              <w:t>Fumigation</w:t>
            </w:r>
          </w:p>
        </w:tc>
        <w:tc>
          <w:tcPr>
            <w:tcW w:type="dxa" w:w="4703"/>
          </w:tcPr>
          <w:p>
            <w:r>
              <w:rPr>
                <w:sz w:val="20"/>
              </w:rPr>
              <w:t>Post-harvest fumigation as required by importing country authority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Deborah Carlisle, as the responsible person for Wimmera Pulse Partners (RE RE-VIC-2023-0011),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Deborah Carlisle</w:t>
            </w:r>
          </w:p>
        </w:tc>
      </w:tr>
      <w:tr>
        <w:tc>
          <w:tcPr>
            <w:tcW w:type="dxa" w:w="2835"/>
            <w:shd w:val="clear" w:color="auto" w:fill="DCE6F1"/>
          </w:tcPr>
          <w:p>
            <w:r>
              <w:rPr>
                <w:b/>
                <w:sz w:val="20"/>
              </w:rPr>
              <w:t>Date</w:t>
            </w:r>
          </w:p>
        </w:tc>
        <w:tc>
          <w:tcPr>
            <w:tcW w:type="dxa" w:w="5669"/>
          </w:tcPr>
          <w:p>
            <w:r>
              <w:rPr>
                <w:sz w:val="20"/>
              </w:rPr>
              <w:t>11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