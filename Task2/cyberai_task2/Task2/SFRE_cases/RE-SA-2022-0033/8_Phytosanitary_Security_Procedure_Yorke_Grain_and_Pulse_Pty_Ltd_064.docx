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Yorke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RE-SA-2022-0033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Port Wakefield Road, Balaklava SA 5461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