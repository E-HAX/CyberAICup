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Yorke Grain and Pulse</w:t>
            </w:r>
          </w:p>
        </w:tc>
      </w:tr>
      <w:tr>
        <w:tc>
          <w:tcPr>
            <w:tcW w:type="dxa" w:w="3118"/>
            <w:shd w:val="clear" w:color="auto" w:fill="DCE6F1"/>
            <w:vAlign w:val="center"/>
          </w:tcPr>
          <w:p>
            <w:r>
              <w:rPr>
                <w:b/>
                <w:sz w:val="18"/>
              </w:rPr>
              <w:t>RE Number</w:t>
            </w:r>
          </w:p>
        </w:tc>
        <w:tc>
          <w:tcPr>
            <w:tcW w:type="dxa" w:w="6236"/>
            <w:vAlign w:val="center"/>
          </w:tcPr>
          <w:p>
            <w:r>
              <w:rPr>
                <w:sz w:val="18"/>
              </w:rPr>
              <w:t>RE-SA-2022-0033</w:t>
            </w:r>
          </w:p>
        </w:tc>
      </w:tr>
      <w:tr>
        <w:tc>
          <w:tcPr>
            <w:tcW w:type="dxa" w:w="3118"/>
            <w:shd w:val="clear" w:color="auto" w:fill="DCE6F1"/>
            <w:vAlign w:val="center"/>
          </w:tcPr>
          <w:p>
            <w:r>
              <w:rPr>
                <w:b/>
                <w:sz w:val="18"/>
              </w:rPr>
              <w:t>State / Territory</w:t>
            </w:r>
          </w:p>
        </w:tc>
        <w:tc>
          <w:tcPr>
            <w:tcW w:type="dxa" w:w="6236"/>
            <w:vAlign w:val="center"/>
          </w:tcPr>
          <w:p>
            <w:r>
              <w:rPr>
                <w:sz w:val="18"/>
              </w:rPr>
              <w:t>SA</w:t>
            </w:r>
          </w:p>
        </w:tc>
      </w:tr>
      <w:tr>
        <w:tc>
          <w:tcPr>
            <w:tcW w:type="dxa" w:w="3118"/>
            <w:shd w:val="clear" w:color="auto" w:fill="DCE6F1"/>
            <w:vAlign w:val="center"/>
          </w:tcPr>
          <w:p>
            <w:r>
              <w:rPr>
                <w:b/>
                <w:sz w:val="18"/>
              </w:rPr>
              <w:t>Property Address</w:t>
            </w:r>
          </w:p>
        </w:tc>
        <w:tc>
          <w:tcPr>
            <w:tcW w:type="dxa" w:w="6236"/>
            <w:vAlign w:val="center"/>
          </w:tcPr>
          <w:p>
            <w:r>
              <w:rPr>
                <w:sz w:val="18"/>
              </w:rPr>
              <w:t>88 Port Wakefield Road, Balaklava SA 5461</w:t>
            </w:r>
          </w:p>
        </w:tc>
      </w:tr>
      <w:tr>
        <w:tc>
          <w:tcPr>
            <w:tcW w:type="dxa" w:w="3118"/>
            <w:shd w:val="clear" w:color="auto" w:fill="DCE6F1"/>
            <w:vAlign w:val="center"/>
          </w:tcPr>
          <w:p>
            <w:r>
              <w:rPr>
                <w:b/>
                <w:sz w:val="18"/>
              </w:rPr>
              <w:t>Registered Commodity</w:t>
            </w:r>
          </w:p>
        </w:tc>
        <w:tc>
          <w:tcPr>
            <w:tcW w:type="dxa" w:w="6236"/>
            <w:vAlign w:val="center"/>
          </w:tcPr>
          <w:p>
            <w:r>
              <w:rPr>
                <w:sz w:val="18"/>
              </w:rPr>
              <w:t>Chickpeas</w:t>
            </w:r>
          </w:p>
        </w:tc>
      </w:tr>
      <w:tr>
        <w:tc>
          <w:tcPr>
            <w:tcW w:type="dxa" w:w="3118"/>
            <w:shd w:val="clear" w:color="auto" w:fill="DCE6F1"/>
            <w:vAlign w:val="center"/>
          </w:tcPr>
          <w:p>
            <w:r>
              <w:rPr>
                <w:b/>
                <w:sz w:val="18"/>
              </w:rPr>
              <w:t>Responsible Officer</w:t>
            </w:r>
          </w:p>
        </w:tc>
        <w:tc>
          <w:tcPr>
            <w:tcW w:type="dxa" w:w="6236"/>
            <w:vAlign w:val="center"/>
          </w:tcPr>
          <w:p>
            <w:r>
              <w:rPr>
                <w:sz w:val="18"/>
              </w:rPr>
              <w:t>Tania Kowalski</w:t>
            </w:r>
          </w:p>
        </w:tc>
      </w:tr>
      <w:tr>
        <w:tc>
          <w:tcPr>
            <w:tcW w:type="dxa" w:w="3118"/>
            <w:shd w:val="clear" w:color="auto" w:fill="DCE6F1"/>
            <w:vAlign w:val="center"/>
          </w:tcPr>
          <w:p>
            <w:r>
              <w:rPr>
                <w:b/>
                <w:sz w:val="18"/>
              </w:rPr>
              <w:t>Property Area</w:t>
            </w:r>
          </w:p>
        </w:tc>
        <w:tc>
          <w:tcPr>
            <w:tcW w:type="dxa" w:w="6236"/>
            <w:vAlign w:val="center"/>
          </w:tcPr>
          <w:p>
            <w:r>
              <w:rPr>
                <w:sz w:val="18"/>
              </w:rPr>
              <w:t>1600.0 ha</w:t>
            </w:r>
          </w:p>
        </w:tc>
      </w:tr>
      <w:tr>
        <w:tc>
          <w:tcPr>
            <w:tcW w:type="dxa" w:w="3118"/>
            <w:shd w:val="clear" w:color="auto" w:fill="DCE6F1"/>
            <w:vAlign w:val="center"/>
          </w:tcPr>
          <w:p>
            <w:r>
              <w:rPr>
                <w:b/>
                <w:sz w:val="18"/>
              </w:rPr>
              <w:t>Year Established</w:t>
            </w:r>
          </w:p>
        </w:tc>
        <w:tc>
          <w:tcPr>
            <w:tcW w:type="dxa" w:w="6236"/>
            <w:vAlign w:val="center"/>
          </w:tcPr>
          <w:p>
            <w:r>
              <w:rPr>
                <w:sz w:val="18"/>
              </w:rPr>
              <w:t>2017</w:t>
            </w:r>
          </w:p>
        </w:tc>
      </w:tr>
      <w:tr>
        <w:tc>
          <w:tcPr>
            <w:tcW w:type="dxa" w:w="3118"/>
            <w:shd w:val="clear" w:color="auto" w:fill="DCE6F1"/>
            <w:vAlign w:val="center"/>
          </w:tcPr>
          <w:p>
            <w:r>
              <w:rPr>
                <w:b/>
                <w:sz w:val="18"/>
              </w:rPr>
              <w:t>Document Version</w:t>
            </w:r>
          </w:p>
        </w:tc>
        <w:tc>
          <w:tcPr>
            <w:tcW w:type="dxa" w:w="6236"/>
            <w:vAlign w:val="center"/>
          </w:tcPr>
          <w:p>
            <w:r>
              <w:rPr>
                <w:sz w:val="18"/>
              </w:rPr>
              <w:t>2.4</w:t>
            </w:r>
          </w:p>
        </w:tc>
      </w:tr>
      <w:tr>
        <w:tc>
          <w:tcPr>
            <w:tcW w:type="dxa" w:w="3118"/>
            <w:shd w:val="clear" w:color="auto" w:fill="DCE6F1"/>
            <w:vAlign w:val="center"/>
          </w:tcPr>
          <w:p>
            <w:r>
              <w:rPr>
                <w:b/>
                <w:sz w:val="18"/>
              </w:rPr>
              <w:t>Plan Date</w:t>
            </w:r>
          </w:p>
        </w:tc>
        <w:tc>
          <w:tcPr>
            <w:tcW w:type="dxa" w:w="6236"/>
            <w:vAlign w:val="center"/>
          </w:tcPr>
          <w:p>
            <w:r>
              <w:rPr>
                <w:sz w:val="18"/>
              </w:rPr>
              <w:t>5 April 2024</w:t>
            </w:r>
          </w:p>
        </w:tc>
      </w:tr>
      <w:tr>
        <w:tc>
          <w:tcPr>
            <w:tcW w:type="dxa" w:w="3118"/>
            <w:shd w:val="clear" w:color="auto" w:fill="DCE6F1"/>
            <w:vAlign w:val="center"/>
          </w:tcPr>
          <w:p>
            <w:r>
              <w:rPr>
                <w:b/>
                <w:sz w:val="18"/>
              </w:rPr>
              <w:t>Next Review</w:t>
            </w:r>
          </w:p>
        </w:tc>
        <w:tc>
          <w:tcPr>
            <w:tcW w:type="dxa" w:w="6236"/>
            <w:vAlign w:val="center"/>
          </w:tcPr>
          <w:p>
            <w:r>
              <w:rPr>
                <w:sz w:val="18"/>
              </w:rPr>
              <w:t>5 April 2026</w:t>
            </w:r>
          </w:p>
        </w:tc>
      </w:tr>
    </w:tbl>
    <w:p/>
    <w:p>
      <w:pPr>
        <w:pStyle w:val="Heading1"/>
      </w:pPr>
      <w:r>
        <w:rPr>
          <w:color w:val="1F497D"/>
        </w:rPr>
        <w:t>1.  OVERVIEW</w:t>
      </w:r>
    </w:p>
    <w:p>
      <w:r>
        <w:rPr>
          <w:b w:val="0"/>
          <w:i w:val="0"/>
          <w:sz w:val="20"/>
        </w:rPr>
        <w:t>Yorke Grain and Pulse is a registered export establishment located at 88 Port Wakefield Road, Balaklava SA 5461, SA. The establishment holds RE Number RE-SA-2022-0033 and is registered to handle and export Chickpeas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WB</w:t>
            </w:r>
          </w:p>
        </w:tc>
        <w:tc>
          <w:tcPr>
            <w:tcW w:type="dxa" w:w="3118"/>
            <w:shd w:val="clear" w:color="auto" w:fill="FFFFFF"/>
            <w:vAlign w:val="center"/>
          </w:tcPr>
          <w:p>
            <w:r>
              <w:rPr>
                <w:sz w:val="18"/>
              </w:rPr>
              <w:t>Weighbridge</w:t>
            </w:r>
          </w:p>
        </w:tc>
        <w:tc>
          <w:tcPr>
            <w:tcW w:type="dxa" w:w="1587"/>
            <w:shd w:val="clear" w:color="auto" w:fill="FFFFFF"/>
            <w:vAlign w:val="center"/>
          </w:tcPr>
          <w:p>
            <w:r>
              <w:rPr>
                <w:sz w:val="18"/>
              </w:rPr>
              <w:t>40 t pit type</w:t>
            </w:r>
          </w:p>
        </w:tc>
        <w:tc>
          <w:tcPr>
            <w:tcW w:type="dxa" w:w="1984"/>
            <w:shd w:val="clear" w:color="auto" w:fill="FFFFFF"/>
            <w:vAlign w:val="center"/>
          </w:tcPr>
          <w:p>
            <w:r>
              <w:rPr>
                <w:sz w:val="18"/>
              </w:rPr>
              <w:t>Concrete pit, steel deck</w:t>
            </w:r>
          </w:p>
        </w:tc>
        <w:tc>
          <w:tcPr>
            <w:tcW w:type="dxa" w:w="2381"/>
            <w:shd w:val="clear" w:color="auto" w:fill="FFFFFF"/>
            <w:vAlign w:val="center"/>
          </w:tcPr>
          <w:p>
            <w:r>
              <w:rPr>
                <w:sz w:val="18"/>
              </w:rPr>
              <w:t>North entry</w:t>
            </w:r>
          </w:p>
        </w:tc>
      </w:tr>
      <w:tr>
        <w:tc>
          <w:tcPr>
            <w:tcW w:type="dxa" w:w="850"/>
            <w:shd w:val="clear" w:color="auto" w:fill="F2F2F2"/>
            <w:vAlign w:val="center"/>
          </w:tcPr>
          <w:p>
            <w:r>
              <w:rPr>
                <w:sz w:val="18"/>
              </w:rPr>
              <w:t>GS</w:t>
            </w:r>
          </w:p>
        </w:tc>
        <w:tc>
          <w:tcPr>
            <w:tcW w:type="dxa" w:w="3118"/>
            <w:shd w:val="clear" w:color="auto" w:fill="F2F2F2"/>
            <w:vAlign w:val="center"/>
          </w:tcPr>
          <w:p>
            <w:r>
              <w:rPr>
                <w:sz w:val="18"/>
              </w:rPr>
              <w:t>Grading Shed</w:t>
            </w:r>
          </w:p>
        </w:tc>
        <w:tc>
          <w:tcPr>
            <w:tcW w:type="dxa" w:w="1587"/>
            <w:shd w:val="clear" w:color="auto" w:fill="F2F2F2"/>
            <w:vAlign w:val="center"/>
          </w:tcPr>
          <w:p>
            <w:r>
              <w:rPr>
                <w:sz w:val="18"/>
              </w:rPr>
              <w:t>40×20 m</w:t>
            </w:r>
          </w:p>
        </w:tc>
        <w:tc>
          <w:tcPr>
            <w:tcW w:type="dxa" w:w="1984"/>
            <w:shd w:val="clear" w:color="auto" w:fill="F2F2F2"/>
            <w:vAlign w:val="center"/>
          </w:tcPr>
          <w:p>
            <w:r>
              <w:rPr>
                <w:sz w:val="18"/>
              </w:rPr>
              <w:t>Steel portal, concrete floor</w:t>
            </w:r>
          </w:p>
        </w:tc>
        <w:tc>
          <w:tcPr>
            <w:tcW w:type="dxa" w:w="2381"/>
            <w:shd w:val="clear" w:color="auto" w:fill="F2F2F2"/>
            <w:vAlign w:val="center"/>
          </w:tcPr>
          <w:p>
            <w:r>
              <w:rPr>
                <w:sz w:val="18"/>
              </w:rPr>
              <w:t>Centre of site</w:t>
            </w:r>
          </w:p>
        </w:tc>
      </w:tr>
      <w:tr>
        <w:tc>
          <w:tcPr>
            <w:tcW w:type="dxa" w:w="850"/>
            <w:shd w:val="clear" w:color="auto" w:fill="FFFFFF"/>
            <w:vAlign w:val="center"/>
          </w:tcPr>
          <w:p>
            <w:r>
              <w:rPr>
                <w:sz w:val="18"/>
              </w:rPr>
              <w:t>S1–S6</w:t>
            </w:r>
          </w:p>
        </w:tc>
        <w:tc>
          <w:tcPr>
            <w:tcW w:type="dxa" w:w="3118"/>
            <w:shd w:val="clear" w:color="auto" w:fill="FFFFFF"/>
            <w:vAlign w:val="center"/>
          </w:tcPr>
          <w:p>
            <w:r>
              <w:rPr>
                <w:sz w:val="18"/>
              </w:rPr>
              <w:t>Storage Bins ×6 (1,500 t ea)</w:t>
            </w:r>
          </w:p>
        </w:tc>
        <w:tc>
          <w:tcPr>
            <w:tcW w:type="dxa" w:w="1587"/>
            <w:shd w:val="clear" w:color="auto" w:fill="FFFFFF"/>
            <w:vAlign w:val="center"/>
          </w:tcPr>
          <w:p>
            <w:r>
              <w:rPr>
                <w:sz w:val="18"/>
              </w:rPr>
              <w:t>Dia. 10 m</w:t>
            </w:r>
          </w:p>
        </w:tc>
        <w:tc>
          <w:tcPr>
            <w:tcW w:type="dxa" w:w="1984"/>
            <w:shd w:val="clear" w:color="auto" w:fill="FFFFFF"/>
            <w:vAlign w:val="center"/>
          </w:tcPr>
          <w:p>
            <w:r>
              <w:rPr>
                <w:sz w:val="18"/>
              </w:rPr>
              <w:t>Steel on concrete</w:t>
            </w:r>
          </w:p>
        </w:tc>
        <w:tc>
          <w:tcPr>
            <w:tcW w:type="dxa" w:w="2381"/>
            <w:shd w:val="clear" w:color="auto" w:fill="FFFFFF"/>
            <w:vAlign w:val="center"/>
          </w:tcPr>
          <w:p>
            <w:r>
              <w:rPr>
                <w:sz w:val="18"/>
              </w:rPr>
              <w:t>South cluster</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7×5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GS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5×3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Remote — NW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5×4 m</w:t>
            </w:r>
          </w:p>
        </w:tc>
        <w:tc>
          <w:tcPr>
            <w:tcW w:type="dxa" w:w="1984"/>
            <w:shd w:val="clear" w:color="auto" w:fill="F2F2F2"/>
            <w:vAlign w:val="center"/>
          </w:tcPr>
          <w:p>
            <w:r>
              <w:rPr>
                <w:sz w:val="18"/>
              </w:rPr>
              <w:t>Enclosed room in GS</w:t>
            </w:r>
          </w:p>
        </w:tc>
        <w:tc>
          <w:tcPr>
            <w:tcW w:type="dxa" w:w="2381"/>
            <w:shd w:val="clear" w:color="auto" w:fill="F2F2F2"/>
            <w:vAlign w:val="center"/>
          </w:tcPr>
          <w:p>
            <w:r>
              <w:rPr>
                <w:sz w:val="18"/>
              </w:rPr>
              <w:t>GS north end</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Pulse grader (aspiration screen)</w:t>
            </w:r>
          </w:p>
        </w:tc>
        <w:tc>
          <w:tcPr>
            <w:tcW w:type="dxa" w:w="1984"/>
            <w:shd w:val="clear" w:color="auto" w:fill="FFFFFF"/>
            <w:vAlign w:val="center"/>
          </w:tcPr>
          <w:p>
            <w:r>
              <w:rPr>
                <w:sz w:val="18"/>
              </w:rPr>
              <w:t>1 unit</w:t>
            </w:r>
          </w:p>
        </w:tc>
        <w:tc>
          <w:tcPr>
            <w:tcW w:type="dxa" w:w="4252"/>
            <w:shd w:val="clear" w:color="auto" w:fill="FFFFFF"/>
            <w:vAlign w:val="center"/>
          </w:tcPr>
          <w:p>
            <w:r>
              <w:rPr>
                <w:sz w:val="18"/>
              </w:rPr>
              <w:t>Cleaning and grading</w:t>
            </w:r>
          </w:p>
        </w:tc>
      </w:tr>
      <w:tr>
        <w:tc>
          <w:tcPr>
            <w:tcW w:type="dxa" w:w="3685"/>
            <w:shd w:val="clear" w:color="auto" w:fill="F2F2F2"/>
            <w:vAlign w:val="center"/>
          </w:tcPr>
          <w:p>
            <w:r>
              <w:rPr>
                <w:sz w:val="18"/>
              </w:rPr>
              <w:t>Destoner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Foreign material removal</w:t>
            </w:r>
          </w:p>
        </w:tc>
      </w:tr>
      <w:tr>
        <w:tc>
          <w:tcPr>
            <w:tcW w:type="dxa" w:w="3685"/>
            <w:shd w:val="clear" w:color="auto" w:fill="FFFFFF"/>
            <w:vAlign w:val="center"/>
          </w:tcPr>
          <w:p>
            <w:r>
              <w:rPr>
                <w:sz w:val="18"/>
              </w:rPr>
              <w:t>Colour sorter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Quality grading</w:t>
            </w:r>
          </w:p>
        </w:tc>
      </w:tr>
      <w:tr>
        <w:tc>
          <w:tcPr>
            <w:tcW w:type="dxa" w:w="3685"/>
            <w:shd w:val="clear" w:color="auto" w:fill="F2F2F2"/>
            <w:vAlign w:val="center"/>
          </w:tcPr>
          <w:p>
            <w:r>
              <w:rPr>
                <w:sz w:val="18"/>
              </w:rPr>
              <w:t>Bagging machine (25 kg bags)</w:t>
            </w:r>
          </w:p>
        </w:tc>
        <w:tc>
          <w:tcPr>
            <w:tcW w:type="dxa" w:w="1984"/>
            <w:shd w:val="clear" w:color="auto" w:fill="F2F2F2"/>
            <w:vAlign w:val="center"/>
          </w:tcPr>
          <w:p>
            <w:r>
              <w:rPr>
                <w:sz w:val="18"/>
              </w:rPr>
              <w:t>1 unit</w:t>
            </w:r>
          </w:p>
        </w:tc>
        <w:tc>
          <w:tcPr>
            <w:tcW w:type="dxa" w:w="4252"/>
            <w:shd w:val="clear" w:color="auto" w:fill="F2F2F2"/>
            <w:vAlign w:val="center"/>
          </w:tcPr>
          <w:p>
            <w:r>
              <w:rPr>
                <w:sz w:val="18"/>
              </w:rPr>
              <w:t>Bulk export bagging</w:t>
            </w:r>
          </w:p>
        </w:tc>
      </w:tr>
      <w:tr>
        <w:tc>
          <w:tcPr>
            <w:tcW w:type="dxa" w:w="3685"/>
            <w:shd w:val="clear" w:color="auto" w:fill="FFFFFF"/>
            <w:vAlign w:val="center"/>
          </w:tcPr>
          <w:p>
            <w:r>
              <w:rPr>
                <w:sz w:val="18"/>
              </w:rPr>
              <w:t>Weighbridge system</w:t>
            </w:r>
          </w:p>
        </w:tc>
        <w:tc>
          <w:tcPr>
            <w:tcW w:type="dxa" w:w="1984"/>
            <w:shd w:val="clear" w:color="auto" w:fill="FFFFFF"/>
            <w:vAlign w:val="center"/>
          </w:tcPr>
          <w:p>
            <w:r>
              <w:rPr>
                <w:sz w:val="18"/>
              </w:rPr>
              <w:t>40 t rated</w:t>
            </w:r>
          </w:p>
        </w:tc>
        <w:tc>
          <w:tcPr>
            <w:tcW w:type="dxa" w:w="4252"/>
            <w:shd w:val="clear" w:color="auto" w:fill="FFFFFF"/>
            <w:vAlign w:val="center"/>
          </w:tcPr>
          <w:p>
            <w:r>
              <w:rPr>
                <w:sz w:val="18"/>
              </w:rPr>
              <w:t>Truck weighing</w:t>
            </w:r>
          </w:p>
        </w:tc>
      </w:tr>
      <w:tr>
        <w:tc>
          <w:tcPr>
            <w:tcW w:type="dxa" w:w="3685"/>
            <w:shd w:val="clear" w:color="auto" w:fill="F2F2F2"/>
            <w:vAlign w:val="center"/>
          </w:tcPr>
          <w:p>
            <w:r>
              <w:rPr>
                <w:sz w:val="18"/>
              </w:rPr>
              <w:t>In-line sampler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Representative lot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Chickpeas.</w:t>
      </w:r>
    </w:p>
    <w:p>
      <w:pPr>
        <w:pStyle w:val="Heading2"/>
      </w:pPr>
      <w:r>
        <w:t>4.2  Lighting (C2)</w:t>
      </w:r>
    </w:p>
    <w:p>
      <w:r>
        <w:rPr>
          <w:b w:val="0"/>
          <w:i w:val="0"/>
          <w:sz w:val="20"/>
        </w:rPr>
        <w:t>LED high-bay luminaires throughout: 550 lux processing, 440 lux storage, 418 lux load-out. All levels comply with AS/NZS 1680.2.1. Photocell-activated perimeter lighting for after-hours vehicle movements.</w:t>
      </w:r>
    </w:p>
    <w:p>
      <w:pPr>
        <w:pStyle w:val="Heading2"/>
      </w:pPr>
      <w:r>
        <w:t>4.3  Handwashing and Toilet Facilities (C3)</w:t>
      </w:r>
    </w:p>
    <w:p>
      <w:r>
        <w:rPr>
          <w:b w:val="0"/>
          <w:i w:val="0"/>
          <w:sz w:val="20"/>
        </w:rPr>
        <w:t>Amenities block adjacent to processing entry: 2 toilets, 2 hand basins (hot/cold, liquid soap, paper towels). Additional hand basin at packing hall entry — no-touch sensor tap, soap, paper towel roll. 'Wash hands before handling product' signage at all wash points.</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Internal surfaces: smooth-finish epoxy-sealed concrete floors with 80 mm coved skirting; smooth food-grade colourbond wall linings to 2.4 m; recessed drains with stainless-steel grates. All equipment on adjustable SS feet ≥150 mm off floor. Equipment housings open fully for pressure-wash access. Cleaning schedule specifies full washdown between commodity lots.</w:t>
      </w:r>
    </w:p>
    <w:p>
      <w:pPr>
        <w:pStyle w:val="Heading2"/>
      </w:pPr>
      <w:r>
        <w:t>5.2  Contamination and Pest Harbourage Minimisation (C5)</w:t>
      </w:r>
    </w:p>
    <w:p>
      <w:r>
        <w:rPr>
          <w:b w:val="0"/>
          <w:i w:val="0"/>
          <w:sz w:val="20"/>
        </w:rPr>
        <w:t>Sealed building envelope: all wall-floor junctions coved; roof-wall junctions sealed with foam backer rod and polyurethane sealant; all service penetrations sealed with expandable foam; ventilation openings fitted with 6 mm stainless wire mesh; personnel doors with 10 mm brush seals on all four sides; roller doors with rubber threshold sweeps and side brush seals. Annual pest technician inspection confirms envelope integrity.</w:t>
      </w:r>
    </w:p>
    <w:p>
      <w:pPr>
        <w:pStyle w:val="Heading2"/>
      </w:pPr>
      <w:r>
        <w:t>5.3  Waste Disposal Design (C6)</w:t>
      </w:r>
    </w:p>
    <w:p>
      <w:r>
        <w:rPr>
          <w:b w:val="0"/>
          <w:i w:val="0"/>
          <w:sz w:val="20"/>
        </w:rPr>
        <w:t>Liquid waste via flush-recessed floor drains to bunded underground sump (3000 L) outside the building; pump-out by licensed contractor weekly or when 80% full. Solid waste in sealed labelled bins at designated collection points; removed to covered external waste bay daily. Dust via cyclone separator — collection bags changed fortnightly. All waste areas bunded and roofed.</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Documented Waste Management Procedure (WMP-1701 Rev 2): specifies daily spillage sweep, weekly sump pump-out, post-commodity full shed washdown. Responsibilities assigned to named positions. Records in waste management log (Form WL-001) retained ≥2 years. Procedure reviewed annually by establishment manager.</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Pulse screenings and tailings</w:t>
            </w:r>
          </w:p>
        </w:tc>
        <w:tc>
          <w:tcPr>
            <w:tcW w:type="dxa" w:w="4252"/>
            <w:shd w:val="clear" w:color="auto" w:fill="FFFFFF"/>
            <w:vAlign w:val="center"/>
          </w:tcPr>
          <w:p>
            <w:r>
              <w:rPr>
                <w:sz w:val="18"/>
              </w:rPr>
              <w:t>Collection bins under aspirator — sealed</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Dust and chaff</w:t>
            </w:r>
          </w:p>
        </w:tc>
        <w:tc>
          <w:tcPr>
            <w:tcW w:type="dxa" w:w="4252"/>
            <w:shd w:val="clear" w:color="auto" w:fill="F2F2F2"/>
            <w:vAlign w:val="center"/>
          </w:tcPr>
          <w:p>
            <w:r>
              <w:rPr>
                <w:sz w:val="18"/>
              </w:rPr>
              <w:t>Bag filter on aspiration system</w:t>
            </w:r>
          </w:p>
        </w:tc>
        <w:tc>
          <w:tcPr>
            <w:tcW w:type="dxa" w:w="2835"/>
            <w:shd w:val="clear" w:color="auto" w:fill="F2F2F2"/>
            <w:vAlign w:val="center"/>
          </w:tcPr>
          <w:p>
            <w:r>
              <w:rPr>
                <w:sz w:val="18"/>
              </w:rPr>
              <w:t>Weekly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sediment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 (bags, strapping)</w:t>
            </w:r>
          </w:p>
        </w:tc>
        <w:tc>
          <w:tcPr>
            <w:tcW w:type="dxa" w:w="4252"/>
            <w:shd w:val="clear" w:color="auto" w:fill="F2F2F2"/>
            <w:vAlign w:val="center"/>
          </w:tcPr>
          <w:p>
            <w:r>
              <w:rPr>
                <w:sz w:val="18"/>
              </w:rPr>
              <w:t>Skip in external waste bay</w:t>
            </w:r>
          </w:p>
        </w:tc>
        <w:tc>
          <w:tcPr>
            <w:tcW w:type="dxa" w:w="2835"/>
            <w:shd w:val="clear" w:color="auto" w:fill="F2F2F2"/>
            <w:vAlign w:val="center"/>
          </w:tcPr>
          <w:p>
            <w:r>
              <w:rPr>
                <w:sz w:val="18"/>
              </w:rPr>
              <w:t>Fortnightly collection</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All areas are clean and tidy at inspection. Floors swept and dry — no accumulated chickpeas residue, spillage or debris observed. Wall surfaces free from dust and product residue. Equipment cleaned after each production run per cleaning schedule. Amenities block clean; consumables stocked. Drain covers in place and clear.</w:t>
      </w:r>
    </w:p>
    <w:p>
      <w:pPr>
        <w:pStyle w:val="Heading2"/>
      </w:pPr>
      <w:r>
        <w:t>7.2  Pest Condition (C9)</w:t>
      </w:r>
    </w:p>
    <w:p>
      <w:r>
        <w:rPr>
          <w:b w:val="0"/>
          <w:i w:val="0"/>
          <w:sz w:val="20"/>
        </w:rPr>
        <w:t>No pest activity detected at most recent internal inspection. All rodent bait stations serviceable and baited — no evidence of feeding. Insect monitoring traps (pheromone and sticky) show no target species above threshold levels. No evidence of bird ingress. Last fumigation: 2024 (routine, bin rotation).</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SA Power Networks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water — 50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Licensed trade waste — EPA approval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Graded hardstand to retention basin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200 kVA diesel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Tania Kowalski</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5 April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