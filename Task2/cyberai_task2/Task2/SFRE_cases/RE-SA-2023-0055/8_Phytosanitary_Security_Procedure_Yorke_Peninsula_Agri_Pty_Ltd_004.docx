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Yorke Peninsula Agri Pty Ltd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RE-SA-2023-0055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34 Copper Coast Highway, Kadina SA 5554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Mixed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v5.4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