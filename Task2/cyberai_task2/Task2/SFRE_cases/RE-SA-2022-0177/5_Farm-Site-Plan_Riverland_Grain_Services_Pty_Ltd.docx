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Riverland Grain Services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RE-SA-2022-0177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200 Sturt Highway, Renmark SA 5341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200 Sturt Highway, Renmark SA 5341.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SA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RE-SA-2021-0155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