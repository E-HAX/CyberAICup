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Eyre Peninsula Grains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RE-SA-3023</w:t>
              <w:br/>
            </w:r>
            <w:r>
              <w:rPr>
                <w:sz w:val="16"/>
              </w:rPr>
              <w:t>Doc Ref:        EYR-HACCP-024</w:t>
              <w:br/>
            </w:r>
            <w:r>
              <w:rPr>
                <w:sz w:val="16"/>
              </w:rPr>
              <w:t>Version:        4.3</w:t>
              <w:br/>
            </w:r>
            <w:r>
              <w:rPr>
                <w:sz w:val="16"/>
              </w:rPr>
              <w:t>Date:             January 2025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Eyre Peninsula Grains Pty Ltd</w:t>
      </w:r>
    </w:p>
    <w:p>
      <w:pPr>
        <w:spacing w:after="60"/>
      </w:pPr>
      <w:r>
        <w:rPr>
          <w:sz w:val="20"/>
        </w:rPr>
        <w:t>Address: 24 Station Road, Queensland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RE-SA-2891,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24 (Quality Lead)</w:t>
      </w:r>
    </w:p>
    <w:p>
      <w:pPr>
        <w:pStyle w:val="ListBullet"/>
        <w:spacing w:after="40"/>
      </w:pPr>
      <w:r>
        <w:rPr>
          <w:sz w:val="20"/>
        </w:rPr>
        <w:t>Operator 24A</w:t>
      </w:r>
    </w:p>
    <w:p>
      <w:pPr>
        <w:pStyle w:val="ListBullet"/>
        <w:spacing w:after="40"/>
      </w:pPr>
      <w:r>
        <w:rPr>
          <w:sz w:val="20"/>
        </w:rPr>
        <w:t>Operator 24B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Eyre Peninsula Grains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documented traceability system linking receival, processing, packing and dispatch.</w:t>
        <w:br/>
        <w:br/>
        <w:t>Specifically absent:</w:t>
        <w:br/>
        <w:t>• No lot coding system for receival batches.</w:t>
        <w:br/>
        <w:t>• No documented one-step-back / one-step-forward traceability procedure.</w:t>
        <w:br/>
        <w:t>• No dispatch register linking packed bags to container and destination.</w:t>
        <w:br/>
        <w:t>• No recall procedure or trace exercise schedule.</w:t>
        <w:br/>
        <w:br/>
        <w:t>ACTION REQUIRED: Implement a Traceability System covering:</w:t>
        <w:br/>
        <w:t>(a) Unique lot codes at receival; (b) Processing batch records; (c) Packing lot codes on bags;</w:t>
        <w:br/>
        <w:t>(d) Dispatch register; (e) Annual trace exercise; (f) Recall activation protocol; (g) Record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Eyre Peninsula Grains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(DDPE-PSP-001):</w:t>
        <w:br/>
        <w:t>• Export-cleared bags stored in sealed shed; access restricted.</w:t>
        <w:br/>
        <w:t>• Fumigation certificate linked to dispatch docket.</w:t>
        <w:br/>
        <w:t>• Container inspection before loading; seal number recorded.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24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24 (Quality Lead)  |  Title: HACCP Lead  |  Date: January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