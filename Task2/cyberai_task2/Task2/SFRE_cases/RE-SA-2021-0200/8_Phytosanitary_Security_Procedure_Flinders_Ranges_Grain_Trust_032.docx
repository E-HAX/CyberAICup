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Flinders Ranges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RE-SA-2021-0200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Princes Highway, Port Augusta SA 5700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