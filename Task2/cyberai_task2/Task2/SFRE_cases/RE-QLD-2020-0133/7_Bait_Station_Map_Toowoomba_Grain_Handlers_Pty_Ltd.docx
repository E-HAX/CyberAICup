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Toowoomba Grain Handlers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RE-QLD-2020-0133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33 New England Highway, Toowoomba QLD 4350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8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Toowoomba Grain Handlers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