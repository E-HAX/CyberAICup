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FARM MANAGEMENT PLAN</w:t>
      </w:r>
    </w:p>
    <w:p/>
    <w:p>
      <w:pPr>
        <w:jc w:val="center"/>
      </w:pPr>
      <w:r>
        <w:rPr>
          <w:i/>
          <w:sz w:val="20"/>
        </w:rPr>
        <w:t>Registered Establishment — Export Control (Plants and Plant Products) Rules 2021</w:t>
      </w:r>
    </w:p>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Establishment Name</w:t>
            </w:r>
          </w:p>
        </w:tc>
        <w:tc>
          <w:tcPr>
            <w:tcW w:type="dxa" w:w="6236"/>
            <w:vAlign w:val="center"/>
          </w:tcPr>
          <w:p>
            <w:r>
              <w:rPr>
                <w:sz w:val="18"/>
              </w:rPr>
              <w:t>Toowoomba Grain Handlers</w:t>
            </w:r>
          </w:p>
        </w:tc>
      </w:tr>
      <w:tr>
        <w:tc>
          <w:tcPr>
            <w:tcW w:type="dxa" w:w="3118"/>
            <w:shd w:val="clear" w:color="auto" w:fill="DCE6F1"/>
            <w:vAlign w:val="center"/>
          </w:tcPr>
          <w:p>
            <w:r>
              <w:rPr>
                <w:b/>
                <w:sz w:val="18"/>
              </w:rPr>
              <w:t>RE Number</w:t>
            </w:r>
          </w:p>
        </w:tc>
        <w:tc>
          <w:tcPr>
            <w:tcW w:type="dxa" w:w="6236"/>
            <w:vAlign w:val="center"/>
          </w:tcPr>
          <w:p>
            <w:r>
              <w:rPr>
                <w:sz w:val="18"/>
              </w:rPr>
              <w:t>RE-QLD-2020-0133</w:t>
            </w:r>
          </w:p>
        </w:tc>
      </w:tr>
      <w:tr>
        <w:tc>
          <w:tcPr>
            <w:tcW w:type="dxa" w:w="3118"/>
            <w:shd w:val="clear" w:color="auto" w:fill="DCE6F1"/>
            <w:vAlign w:val="center"/>
          </w:tcPr>
          <w:p>
            <w:r>
              <w:rPr>
                <w:b/>
                <w:sz w:val="18"/>
              </w:rPr>
              <w:t>State / Territory</w:t>
            </w:r>
          </w:p>
        </w:tc>
        <w:tc>
          <w:tcPr>
            <w:tcW w:type="dxa" w:w="6236"/>
            <w:vAlign w:val="center"/>
          </w:tcPr>
          <w:p>
            <w:r>
              <w:rPr>
                <w:sz w:val="18"/>
              </w:rPr>
              <w:t>QLD</w:t>
            </w:r>
          </w:p>
        </w:tc>
      </w:tr>
      <w:tr>
        <w:tc>
          <w:tcPr>
            <w:tcW w:type="dxa" w:w="3118"/>
            <w:shd w:val="clear" w:color="auto" w:fill="DCE6F1"/>
            <w:vAlign w:val="center"/>
          </w:tcPr>
          <w:p>
            <w:r>
              <w:rPr>
                <w:b/>
                <w:sz w:val="18"/>
              </w:rPr>
              <w:t>Property Address</w:t>
            </w:r>
          </w:p>
        </w:tc>
        <w:tc>
          <w:tcPr>
            <w:tcW w:type="dxa" w:w="6236"/>
            <w:vAlign w:val="center"/>
          </w:tcPr>
          <w:p>
            <w:r>
              <w:rPr>
                <w:sz w:val="18"/>
              </w:rPr>
              <w:t>33 New England Highway, Toowoomba QLD 4350</w:t>
            </w:r>
          </w:p>
        </w:tc>
      </w:tr>
      <w:tr>
        <w:tc>
          <w:tcPr>
            <w:tcW w:type="dxa" w:w="3118"/>
            <w:shd w:val="clear" w:color="auto" w:fill="DCE6F1"/>
            <w:vAlign w:val="center"/>
          </w:tcPr>
          <w:p>
            <w:r>
              <w:rPr>
                <w:b/>
                <w:sz w:val="18"/>
              </w:rPr>
              <w:t>Registered Commodity</w:t>
            </w:r>
          </w:p>
        </w:tc>
        <w:tc>
          <w:tcPr>
            <w:tcW w:type="dxa" w:w="6236"/>
            <w:vAlign w:val="center"/>
          </w:tcPr>
          <w:p>
            <w:r>
              <w:rPr>
                <w:sz w:val="18"/>
              </w:rPr>
              <w:t>Walnuts</w:t>
            </w:r>
          </w:p>
        </w:tc>
      </w:tr>
      <w:tr>
        <w:tc>
          <w:tcPr>
            <w:tcW w:type="dxa" w:w="3118"/>
            <w:shd w:val="clear" w:color="auto" w:fill="DCE6F1"/>
            <w:vAlign w:val="center"/>
          </w:tcPr>
          <w:p>
            <w:r>
              <w:rPr>
                <w:b/>
                <w:sz w:val="18"/>
              </w:rPr>
              <w:t>Responsible Officer</w:t>
            </w:r>
          </w:p>
        </w:tc>
        <w:tc>
          <w:tcPr>
            <w:tcW w:type="dxa" w:w="6236"/>
            <w:vAlign w:val="center"/>
          </w:tcPr>
          <w:p>
            <w:r>
              <w:rPr>
                <w:sz w:val="18"/>
              </w:rPr>
              <w:t>Chris Baxter</w:t>
            </w:r>
          </w:p>
        </w:tc>
      </w:tr>
      <w:tr>
        <w:tc>
          <w:tcPr>
            <w:tcW w:type="dxa" w:w="3118"/>
            <w:shd w:val="clear" w:color="auto" w:fill="DCE6F1"/>
            <w:vAlign w:val="center"/>
          </w:tcPr>
          <w:p>
            <w:r>
              <w:rPr>
                <w:b/>
                <w:sz w:val="18"/>
              </w:rPr>
              <w:t>Property Area</w:t>
            </w:r>
          </w:p>
        </w:tc>
        <w:tc>
          <w:tcPr>
            <w:tcW w:type="dxa" w:w="6236"/>
            <w:vAlign w:val="center"/>
          </w:tcPr>
          <w:p>
            <w:r>
              <w:rPr>
                <w:sz w:val="18"/>
              </w:rPr>
              <w:t>75.0 ha</w:t>
            </w:r>
          </w:p>
        </w:tc>
      </w:tr>
      <w:tr>
        <w:tc>
          <w:tcPr>
            <w:tcW w:type="dxa" w:w="3118"/>
            <w:shd w:val="clear" w:color="auto" w:fill="DCE6F1"/>
            <w:vAlign w:val="center"/>
          </w:tcPr>
          <w:p>
            <w:r>
              <w:rPr>
                <w:b/>
                <w:sz w:val="18"/>
              </w:rPr>
              <w:t>Year Established</w:t>
            </w:r>
          </w:p>
        </w:tc>
        <w:tc>
          <w:tcPr>
            <w:tcW w:type="dxa" w:w="6236"/>
            <w:vAlign w:val="center"/>
          </w:tcPr>
          <w:p>
            <w:r>
              <w:rPr>
                <w:sz w:val="18"/>
              </w:rPr>
              <w:t>2013</w:t>
            </w:r>
          </w:p>
        </w:tc>
      </w:tr>
      <w:tr>
        <w:tc>
          <w:tcPr>
            <w:tcW w:type="dxa" w:w="3118"/>
            <w:shd w:val="clear" w:color="auto" w:fill="DCE6F1"/>
            <w:vAlign w:val="center"/>
          </w:tcPr>
          <w:p>
            <w:r>
              <w:rPr>
                <w:b/>
                <w:sz w:val="18"/>
              </w:rPr>
              <w:t>Document Version</w:t>
            </w:r>
          </w:p>
        </w:tc>
        <w:tc>
          <w:tcPr>
            <w:tcW w:type="dxa" w:w="6236"/>
            <w:vAlign w:val="center"/>
          </w:tcPr>
          <w:p>
            <w:r>
              <w:rPr>
                <w:sz w:val="18"/>
              </w:rPr>
              <w:t>2.1</w:t>
            </w:r>
          </w:p>
        </w:tc>
      </w:tr>
      <w:tr>
        <w:tc>
          <w:tcPr>
            <w:tcW w:type="dxa" w:w="3118"/>
            <w:shd w:val="clear" w:color="auto" w:fill="DCE6F1"/>
            <w:vAlign w:val="center"/>
          </w:tcPr>
          <w:p>
            <w:r>
              <w:rPr>
                <w:b/>
                <w:sz w:val="18"/>
              </w:rPr>
              <w:t>Plan Date</w:t>
            </w:r>
          </w:p>
        </w:tc>
        <w:tc>
          <w:tcPr>
            <w:tcW w:type="dxa" w:w="6236"/>
            <w:vAlign w:val="center"/>
          </w:tcPr>
          <w:p>
            <w:r>
              <w:rPr>
                <w:sz w:val="18"/>
              </w:rPr>
              <w:t>26 January 2024</w:t>
            </w:r>
          </w:p>
        </w:tc>
      </w:tr>
      <w:tr>
        <w:tc>
          <w:tcPr>
            <w:tcW w:type="dxa" w:w="3118"/>
            <w:shd w:val="clear" w:color="auto" w:fill="DCE6F1"/>
            <w:vAlign w:val="center"/>
          </w:tcPr>
          <w:p>
            <w:r>
              <w:rPr>
                <w:b/>
                <w:sz w:val="18"/>
              </w:rPr>
              <w:t>Next Review</w:t>
            </w:r>
          </w:p>
        </w:tc>
        <w:tc>
          <w:tcPr>
            <w:tcW w:type="dxa" w:w="6236"/>
            <w:vAlign w:val="center"/>
          </w:tcPr>
          <w:p>
            <w:r>
              <w:rPr>
                <w:sz w:val="18"/>
              </w:rPr>
              <w:t>26 January 2026</w:t>
            </w:r>
          </w:p>
        </w:tc>
      </w:tr>
    </w:tbl>
    <w:p/>
    <w:p>
      <w:pPr>
        <w:pStyle w:val="Heading1"/>
      </w:pPr>
      <w:r>
        <w:rPr>
          <w:color w:val="1F497D"/>
        </w:rPr>
        <w:t>1.  OVERVIEW</w:t>
      </w:r>
    </w:p>
    <w:p>
      <w:r>
        <w:rPr>
          <w:b w:val="0"/>
          <w:i w:val="0"/>
          <w:sz w:val="20"/>
        </w:rPr>
        <w:t>Toowoomba Grain Handlers is a registered export establishment located at 33 New England Highway, Toowoomba QLD 4350, QLD. The establishment holds RE Number RE-QLD-2020-0133 and is registered to handle and export Walnuts under the Export Control (Plants and Plant Products) Rules 2021. This Farm Management Plan documents the physical infrastructure, equipment, facilities, design standards, waste management arrangements and establishment condition relevant to compliance with Chapter 4 of the Rules and the DAFF Performance Standards IMLS-12-3742.</w:t>
      </w:r>
    </w:p>
    <w:p/>
    <w:p>
      <w:pPr>
        <w:pStyle w:val="Heading1"/>
      </w:pPr>
      <w:r>
        <w:rPr>
          <w:color w:val="1F497D"/>
        </w:rPr>
        <w:t>2.  BUILDINGS AND INFRASTRUCTURE</w:t>
      </w:r>
    </w:p>
    <w:p>
      <w:r>
        <w:rPr>
          <w:i/>
          <w:color w:val="555555"/>
          <w:sz w:val="18"/>
        </w:rPr>
        <w:t>Rules s4-2 — buildings, equipment, facilities and services required for export operations</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850"/>
            <w:shd w:val="clear" w:color="auto" w:fill="1F497D"/>
            <w:vAlign w:val="center"/>
          </w:tcPr>
          <w:p>
            <w:r>
              <w:rPr>
                <w:b/>
                <w:color w:val="FFFFFF"/>
                <w:sz w:val="18"/>
              </w:rPr>
              <w:t>Code</w:t>
            </w:r>
          </w:p>
        </w:tc>
        <w:tc>
          <w:tcPr>
            <w:tcW w:type="dxa" w:w="3118"/>
            <w:shd w:val="clear" w:color="auto" w:fill="1F497D"/>
            <w:vAlign w:val="center"/>
          </w:tcPr>
          <w:p>
            <w:r>
              <w:rPr>
                <w:b/>
                <w:color w:val="FFFFFF"/>
                <w:sz w:val="18"/>
              </w:rPr>
              <w:t>Building / Structure</w:t>
            </w:r>
          </w:p>
        </w:tc>
        <w:tc>
          <w:tcPr>
            <w:tcW w:type="dxa" w:w="1587"/>
            <w:shd w:val="clear" w:color="auto" w:fill="1F497D"/>
            <w:vAlign w:val="center"/>
          </w:tcPr>
          <w:p>
            <w:r>
              <w:rPr>
                <w:b/>
                <w:color w:val="FFFFFF"/>
                <w:sz w:val="18"/>
              </w:rPr>
              <w:t>Dimensions</w:t>
            </w:r>
          </w:p>
        </w:tc>
        <w:tc>
          <w:tcPr>
            <w:tcW w:type="dxa" w:w="1984"/>
            <w:shd w:val="clear" w:color="auto" w:fill="1F497D"/>
            <w:vAlign w:val="center"/>
          </w:tcPr>
          <w:p>
            <w:r>
              <w:rPr>
                <w:b/>
                <w:color w:val="FFFFFF"/>
                <w:sz w:val="18"/>
              </w:rPr>
              <w:t>Construction</w:t>
            </w:r>
          </w:p>
        </w:tc>
        <w:tc>
          <w:tcPr>
            <w:tcW w:type="dxa" w:w="2381"/>
            <w:shd w:val="clear" w:color="auto" w:fill="1F497D"/>
            <w:vAlign w:val="center"/>
          </w:tcPr>
          <w:p>
            <w:r>
              <w:rPr>
                <w:b/>
                <w:color w:val="FFFFFF"/>
                <w:sz w:val="18"/>
              </w:rPr>
              <w:t>Location</w:t>
            </w:r>
          </w:p>
        </w:tc>
      </w:tr>
      <w:tr>
        <w:tc>
          <w:tcPr>
            <w:tcW w:type="dxa" w:w="850"/>
            <w:shd w:val="clear" w:color="auto" w:fill="FFFFFF"/>
            <w:vAlign w:val="center"/>
          </w:tcPr>
          <w:p>
            <w:r>
              <w:rPr>
                <w:sz w:val="18"/>
              </w:rPr>
              <w:t>PH</w:t>
            </w:r>
          </w:p>
        </w:tc>
        <w:tc>
          <w:tcPr>
            <w:tcW w:type="dxa" w:w="3118"/>
            <w:shd w:val="clear" w:color="auto" w:fill="FFFFFF"/>
            <w:vAlign w:val="center"/>
          </w:tcPr>
          <w:p>
            <w:r>
              <w:rPr>
                <w:sz w:val="18"/>
              </w:rPr>
              <w:t>Nut Processing Hall</w:t>
            </w:r>
          </w:p>
        </w:tc>
        <w:tc>
          <w:tcPr>
            <w:tcW w:type="dxa" w:w="1587"/>
            <w:shd w:val="clear" w:color="auto" w:fill="FFFFFF"/>
            <w:vAlign w:val="center"/>
          </w:tcPr>
          <w:p>
            <w:r>
              <w:rPr>
                <w:sz w:val="18"/>
              </w:rPr>
              <w:t>32×20 m</w:t>
            </w:r>
          </w:p>
        </w:tc>
        <w:tc>
          <w:tcPr>
            <w:tcW w:type="dxa" w:w="1984"/>
            <w:shd w:val="clear" w:color="auto" w:fill="FFFFFF"/>
            <w:vAlign w:val="center"/>
          </w:tcPr>
          <w:p>
            <w:r>
              <w:rPr>
                <w:sz w:val="18"/>
              </w:rPr>
              <w:t>Steel portal, smooth epoxy floor</w:t>
            </w:r>
          </w:p>
        </w:tc>
        <w:tc>
          <w:tcPr>
            <w:tcW w:type="dxa" w:w="2381"/>
            <w:shd w:val="clear" w:color="auto" w:fill="FFFFFF"/>
            <w:vAlign w:val="center"/>
          </w:tcPr>
          <w:p>
            <w:r>
              <w:rPr>
                <w:sz w:val="18"/>
              </w:rPr>
              <w:t>Centre of site</w:t>
            </w:r>
          </w:p>
        </w:tc>
      </w:tr>
      <w:tr>
        <w:tc>
          <w:tcPr>
            <w:tcW w:type="dxa" w:w="850"/>
            <w:shd w:val="clear" w:color="auto" w:fill="F2F2F2"/>
            <w:vAlign w:val="center"/>
          </w:tcPr>
          <w:p>
            <w:r>
              <w:rPr>
                <w:sz w:val="18"/>
              </w:rPr>
              <w:t>HS</w:t>
            </w:r>
          </w:p>
        </w:tc>
        <w:tc>
          <w:tcPr>
            <w:tcW w:type="dxa" w:w="3118"/>
            <w:shd w:val="clear" w:color="auto" w:fill="F2F2F2"/>
            <w:vAlign w:val="center"/>
          </w:tcPr>
          <w:p>
            <w:r>
              <w:rPr>
                <w:sz w:val="18"/>
              </w:rPr>
              <w:t>Processing Shed</w:t>
            </w:r>
          </w:p>
        </w:tc>
        <w:tc>
          <w:tcPr>
            <w:tcW w:type="dxa" w:w="1587"/>
            <w:shd w:val="clear" w:color="auto" w:fill="F2F2F2"/>
            <w:vAlign w:val="center"/>
          </w:tcPr>
          <w:p>
            <w:r>
              <w:rPr>
                <w:sz w:val="18"/>
              </w:rPr>
              <w:t>28×18 m</w:t>
            </w:r>
          </w:p>
        </w:tc>
        <w:tc>
          <w:tcPr>
            <w:tcW w:type="dxa" w:w="1984"/>
            <w:shd w:val="clear" w:color="auto" w:fill="F2F2F2"/>
            <w:vAlign w:val="center"/>
          </w:tcPr>
          <w:p>
            <w:r>
              <w:rPr>
                <w:sz w:val="18"/>
              </w:rPr>
              <w:t>Steel, concrete floor</w:t>
            </w:r>
          </w:p>
        </w:tc>
        <w:tc>
          <w:tcPr>
            <w:tcW w:type="dxa" w:w="2381"/>
            <w:shd w:val="clear" w:color="auto" w:fill="F2F2F2"/>
            <w:vAlign w:val="center"/>
          </w:tcPr>
          <w:p>
            <w:r>
              <w:rPr>
                <w:sz w:val="18"/>
              </w:rPr>
              <w:t>North of PH</w:t>
            </w:r>
          </w:p>
        </w:tc>
      </w:tr>
      <w:tr>
        <w:tc>
          <w:tcPr>
            <w:tcW w:type="dxa" w:w="850"/>
            <w:shd w:val="clear" w:color="auto" w:fill="FFFFFF"/>
            <w:vAlign w:val="center"/>
          </w:tcPr>
          <w:p>
            <w:r>
              <w:rPr>
                <w:sz w:val="18"/>
              </w:rPr>
              <w:t>CS</w:t>
            </w:r>
          </w:p>
        </w:tc>
        <w:tc>
          <w:tcPr>
            <w:tcW w:type="dxa" w:w="3118"/>
            <w:shd w:val="clear" w:color="auto" w:fill="FFFFFF"/>
            <w:vAlign w:val="center"/>
          </w:tcPr>
          <w:p>
            <w:r>
              <w:rPr>
                <w:sz w:val="18"/>
              </w:rPr>
              <w:t>Cold Store</w:t>
            </w:r>
          </w:p>
        </w:tc>
        <w:tc>
          <w:tcPr>
            <w:tcW w:type="dxa" w:w="1587"/>
            <w:shd w:val="clear" w:color="auto" w:fill="FFFFFF"/>
            <w:vAlign w:val="center"/>
          </w:tcPr>
          <w:p>
            <w:r>
              <w:rPr>
                <w:sz w:val="18"/>
              </w:rPr>
              <w:t>14×12 m</w:t>
            </w:r>
          </w:p>
        </w:tc>
        <w:tc>
          <w:tcPr>
            <w:tcW w:type="dxa" w:w="1984"/>
            <w:shd w:val="clear" w:color="auto" w:fill="FFFFFF"/>
            <w:vAlign w:val="center"/>
          </w:tcPr>
          <w:p>
            <w:r>
              <w:rPr>
                <w:sz w:val="18"/>
              </w:rPr>
              <w:t>Insulated panel, ammonia refrigeration</w:t>
            </w:r>
          </w:p>
        </w:tc>
        <w:tc>
          <w:tcPr>
            <w:tcW w:type="dxa" w:w="2381"/>
            <w:shd w:val="clear" w:color="auto" w:fill="FFFFFF"/>
            <w:vAlign w:val="center"/>
          </w:tcPr>
          <w:p>
            <w:r>
              <w:rPr>
                <w:sz w:val="18"/>
              </w:rPr>
              <w:t>East of PH</w:t>
            </w:r>
          </w:p>
        </w:tc>
      </w:tr>
      <w:tr>
        <w:tc>
          <w:tcPr>
            <w:tcW w:type="dxa" w:w="850"/>
            <w:shd w:val="clear" w:color="auto" w:fill="F2F2F2"/>
            <w:vAlign w:val="center"/>
          </w:tcPr>
          <w:p>
            <w:r>
              <w:rPr>
                <w:sz w:val="18"/>
              </w:rPr>
              <w:t>AM</w:t>
            </w:r>
          </w:p>
        </w:tc>
        <w:tc>
          <w:tcPr>
            <w:tcW w:type="dxa" w:w="3118"/>
            <w:shd w:val="clear" w:color="auto" w:fill="F2F2F2"/>
            <w:vAlign w:val="center"/>
          </w:tcPr>
          <w:p>
            <w:r>
              <w:rPr>
                <w:sz w:val="18"/>
              </w:rPr>
              <w:t>Amenities Block</w:t>
            </w:r>
          </w:p>
        </w:tc>
        <w:tc>
          <w:tcPr>
            <w:tcW w:type="dxa" w:w="1587"/>
            <w:shd w:val="clear" w:color="auto" w:fill="F2F2F2"/>
            <w:vAlign w:val="center"/>
          </w:tcPr>
          <w:p>
            <w:r>
              <w:rPr>
                <w:sz w:val="18"/>
              </w:rPr>
              <w:t>8×5 m</w:t>
            </w:r>
          </w:p>
        </w:tc>
        <w:tc>
          <w:tcPr>
            <w:tcW w:type="dxa" w:w="1984"/>
            <w:shd w:val="clear" w:color="auto" w:fill="F2F2F2"/>
            <w:vAlign w:val="center"/>
          </w:tcPr>
          <w:p>
            <w:r>
              <w:rPr>
                <w:sz w:val="18"/>
              </w:rPr>
              <w:t>Brick</w:t>
            </w:r>
          </w:p>
        </w:tc>
        <w:tc>
          <w:tcPr>
            <w:tcW w:type="dxa" w:w="2381"/>
            <w:shd w:val="clear" w:color="auto" w:fill="F2F2F2"/>
            <w:vAlign w:val="center"/>
          </w:tcPr>
          <w:p>
            <w:r>
              <w:rPr>
                <w:sz w:val="18"/>
              </w:rPr>
              <w:t>Adjacent PH entry</w:t>
            </w:r>
          </w:p>
        </w:tc>
      </w:tr>
      <w:tr>
        <w:tc>
          <w:tcPr>
            <w:tcW w:type="dxa" w:w="850"/>
            <w:shd w:val="clear" w:color="auto" w:fill="FFFFFF"/>
            <w:vAlign w:val="center"/>
          </w:tcPr>
          <w:p>
            <w:r>
              <w:rPr>
                <w:sz w:val="18"/>
              </w:rPr>
              <w:t>CH</w:t>
            </w:r>
          </w:p>
        </w:tc>
        <w:tc>
          <w:tcPr>
            <w:tcW w:type="dxa" w:w="3118"/>
            <w:shd w:val="clear" w:color="auto" w:fill="FFFFFF"/>
            <w:vAlign w:val="center"/>
          </w:tcPr>
          <w:p>
            <w:r>
              <w:rPr>
                <w:sz w:val="18"/>
              </w:rPr>
              <w:t>Chemical Store</w:t>
            </w:r>
          </w:p>
        </w:tc>
        <w:tc>
          <w:tcPr>
            <w:tcW w:type="dxa" w:w="1587"/>
            <w:shd w:val="clear" w:color="auto" w:fill="FFFFFF"/>
            <w:vAlign w:val="center"/>
          </w:tcPr>
          <w:p>
            <w:r>
              <w:rPr>
                <w:sz w:val="18"/>
              </w:rPr>
              <w:t>5×3 m</w:t>
            </w:r>
          </w:p>
        </w:tc>
        <w:tc>
          <w:tcPr>
            <w:tcW w:type="dxa" w:w="1984"/>
            <w:shd w:val="clear" w:color="auto" w:fill="FFFFFF"/>
            <w:vAlign w:val="center"/>
          </w:tcPr>
          <w:p>
            <w:r>
              <w:rPr>
                <w:sz w:val="18"/>
              </w:rPr>
              <w:t>Steel, bunded</w:t>
            </w:r>
          </w:p>
        </w:tc>
        <w:tc>
          <w:tcPr>
            <w:tcW w:type="dxa" w:w="2381"/>
            <w:shd w:val="clear" w:color="auto" w:fill="FFFFFF"/>
            <w:vAlign w:val="center"/>
          </w:tcPr>
          <w:p>
            <w:r>
              <w:rPr>
                <w:sz w:val="18"/>
              </w:rPr>
              <w:t>SE corner</w:t>
            </w:r>
          </w:p>
        </w:tc>
      </w:tr>
      <w:tr>
        <w:tc>
          <w:tcPr>
            <w:tcW w:type="dxa" w:w="850"/>
            <w:shd w:val="clear" w:color="auto" w:fill="F2F2F2"/>
            <w:vAlign w:val="center"/>
          </w:tcPr>
          <w:p>
            <w:r>
              <w:rPr>
                <w:sz w:val="18"/>
              </w:rPr>
              <w:t>IB</w:t>
            </w:r>
          </w:p>
        </w:tc>
        <w:tc>
          <w:tcPr>
            <w:tcW w:type="dxa" w:w="3118"/>
            <w:shd w:val="clear" w:color="auto" w:fill="F2F2F2"/>
            <w:vAlign w:val="center"/>
          </w:tcPr>
          <w:p>
            <w:r>
              <w:rPr>
                <w:sz w:val="18"/>
              </w:rPr>
              <w:t>DAFF Inspection Room</w:t>
            </w:r>
          </w:p>
        </w:tc>
        <w:tc>
          <w:tcPr>
            <w:tcW w:type="dxa" w:w="1587"/>
            <w:shd w:val="clear" w:color="auto" w:fill="F2F2F2"/>
            <w:vAlign w:val="center"/>
          </w:tcPr>
          <w:p>
            <w:r>
              <w:rPr>
                <w:sz w:val="18"/>
              </w:rPr>
              <w:t>5×4 m</w:t>
            </w:r>
          </w:p>
        </w:tc>
        <w:tc>
          <w:tcPr>
            <w:tcW w:type="dxa" w:w="1984"/>
            <w:shd w:val="clear" w:color="auto" w:fill="F2F2F2"/>
            <w:vAlign w:val="center"/>
          </w:tcPr>
          <w:p>
            <w:r>
              <w:rPr>
                <w:sz w:val="18"/>
              </w:rPr>
              <w:t>Enclosed room in PH</w:t>
            </w:r>
          </w:p>
        </w:tc>
        <w:tc>
          <w:tcPr>
            <w:tcW w:type="dxa" w:w="2381"/>
            <w:shd w:val="clear" w:color="auto" w:fill="F2F2F2"/>
            <w:vAlign w:val="center"/>
          </w:tcPr>
          <w:p>
            <w:r>
              <w:rPr>
                <w:sz w:val="18"/>
              </w:rPr>
              <w:t>PH east wall</w:t>
            </w:r>
          </w:p>
        </w:tc>
      </w:tr>
    </w:tbl>
    <w:p/>
    <w:p>
      <w:pPr>
        <w:pStyle w:val="Heading1"/>
      </w:pPr>
      <w:r>
        <w:rPr>
          <w:color w:val="1F497D"/>
        </w:rPr>
        <w:t>3.  EQUIPMENT AND MACHINERY</w:t>
      </w:r>
    </w:p>
    <w:p>
      <w:r>
        <w:rPr>
          <w:i/>
          <w:color w:val="555555"/>
          <w:sz w:val="18"/>
        </w:rPr>
        <w:t>Rules s4-2(4) — equipment adequate for the type of export operations conducted</w:t>
      </w:r>
    </w:p>
    <w:tbl>
      <w:tblPr>
        <w:tblStyle w:val="TableGrid"/>
        <w:tblW w:type="auto" w:w="0"/>
        <w:jc w:val="left"/>
        <w:tblLook w:firstColumn="1" w:firstRow="1" w:lastColumn="0" w:lastRow="0" w:noHBand="0" w:noVBand="1" w:val="04A0"/>
      </w:tblPr>
      <w:tblGrid>
        <w:gridCol w:w="3024"/>
        <w:gridCol w:w="3024"/>
        <w:gridCol w:w="3024"/>
      </w:tblGrid>
      <w:tr>
        <w:tc>
          <w:tcPr>
            <w:tcW w:type="dxa" w:w="3685"/>
            <w:shd w:val="clear" w:color="auto" w:fill="1F497D"/>
            <w:vAlign w:val="center"/>
          </w:tcPr>
          <w:p>
            <w:r>
              <w:rPr>
                <w:b/>
                <w:color w:val="FFFFFF"/>
                <w:sz w:val="18"/>
              </w:rPr>
              <w:t>Item</w:t>
            </w:r>
          </w:p>
        </w:tc>
        <w:tc>
          <w:tcPr>
            <w:tcW w:type="dxa" w:w="1984"/>
            <w:shd w:val="clear" w:color="auto" w:fill="1F497D"/>
            <w:vAlign w:val="center"/>
          </w:tcPr>
          <w:p>
            <w:r>
              <w:rPr>
                <w:b/>
                <w:color w:val="FFFFFF"/>
                <w:sz w:val="18"/>
              </w:rPr>
              <w:t>Quantity / Spec</w:t>
            </w:r>
          </w:p>
        </w:tc>
        <w:tc>
          <w:tcPr>
            <w:tcW w:type="dxa" w:w="4252"/>
            <w:shd w:val="clear" w:color="auto" w:fill="1F497D"/>
            <w:vAlign w:val="center"/>
          </w:tcPr>
          <w:p>
            <w:r>
              <w:rPr>
                <w:b/>
                <w:color w:val="FFFFFF"/>
                <w:sz w:val="18"/>
              </w:rPr>
              <w:t>Purpose</w:t>
            </w:r>
          </w:p>
        </w:tc>
      </w:tr>
      <w:tr>
        <w:tc>
          <w:tcPr>
            <w:tcW w:type="dxa" w:w="3685"/>
            <w:shd w:val="clear" w:color="auto" w:fill="FFFFFF"/>
            <w:vAlign w:val="center"/>
          </w:tcPr>
          <w:p>
            <w:r>
              <w:rPr>
                <w:sz w:val="18"/>
              </w:rPr>
              <w:t>Hulling and shelling line</w:t>
            </w:r>
          </w:p>
        </w:tc>
        <w:tc>
          <w:tcPr>
            <w:tcW w:type="dxa" w:w="1984"/>
            <w:shd w:val="clear" w:color="auto" w:fill="FFFFFF"/>
            <w:vAlign w:val="center"/>
          </w:tcPr>
          <w:p>
            <w:r>
              <w:rPr>
                <w:sz w:val="18"/>
              </w:rPr>
              <w:t>1 unit</w:t>
            </w:r>
          </w:p>
        </w:tc>
        <w:tc>
          <w:tcPr>
            <w:tcW w:type="dxa" w:w="4252"/>
            <w:shd w:val="clear" w:color="auto" w:fill="FFFFFF"/>
            <w:vAlign w:val="center"/>
          </w:tcPr>
          <w:p>
            <w:r>
              <w:rPr>
                <w:sz w:val="18"/>
              </w:rPr>
              <w:t>Primary processing</w:t>
            </w:r>
          </w:p>
        </w:tc>
      </w:tr>
      <w:tr>
        <w:tc>
          <w:tcPr>
            <w:tcW w:type="dxa" w:w="3685"/>
            <w:shd w:val="clear" w:color="auto" w:fill="F2F2F2"/>
            <w:vAlign w:val="center"/>
          </w:tcPr>
          <w:p>
            <w:r>
              <w:rPr>
                <w:sz w:val="18"/>
              </w:rPr>
              <w:t>Optical colour sorter</w:t>
            </w:r>
          </w:p>
        </w:tc>
        <w:tc>
          <w:tcPr>
            <w:tcW w:type="dxa" w:w="1984"/>
            <w:shd w:val="clear" w:color="auto" w:fill="F2F2F2"/>
            <w:vAlign w:val="center"/>
          </w:tcPr>
          <w:p>
            <w:r>
              <w:rPr>
                <w:sz w:val="18"/>
              </w:rPr>
              <w:t>1 unit</w:t>
            </w:r>
          </w:p>
        </w:tc>
        <w:tc>
          <w:tcPr>
            <w:tcW w:type="dxa" w:w="4252"/>
            <w:shd w:val="clear" w:color="auto" w:fill="F2F2F2"/>
            <w:vAlign w:val="center"/>
          </w:tcPr>
          <w:p>
            <w:r>
              <w:rPr>
                <w:sz w:val="18"/>
              </w:rPr>
              <w:t>Quality grading</w:t>
            </w:r>
          </w:p>
        </w:tc>
      </w:tr>
      <w:tr>
        <w:tc>
          <w:tcPr>
            <w:tcW w:type="dxa" w:w="3685"/>
            <w:shd w:val="clear" w:color="auto" w:fill="FFFFFF"/>
            <w:vAlign w:val="center"/>
          </w:tcPr>
          <w:p>
            <w:r>
              <w:rPr>
                <w:sz w:val="18"/>
              </w:rPr>
              <w:t>Semi-automatic pack line</w:t>
            </w:r>
          </w:p>
        </w:tc>
        <w:tc>
          <w:tcPr>
            <w:tcW w:type="dxa" w:w="1984"/>
            <w:shd w:val="clear" w:color="auto" w:fill="FFFFFF"/>
            <w:vAlign w:val="center"/>
          </w:tcPr>
          <w:p>
            <w:r>
              <w:rPr>
                <w:sz w:val="18"/>
              </w:rPr>
              <w:t>2 lanes</w:t>
            </w:r>
          </w:p>
        </w:tc>
        <w:tc>
          <w:tcPr>
            <w:tcW w:type="dxa" w:w="4252"/>
            <w:shd w:val="clear" w:color="auto" w:fill="FFFFFF"/>
            <w:vAlign w:val="center"/>
          </w:tcPr>
          <w:p>
            <w:r>
              <w:rPr>
                <w:sz w:val="18"/>
              </w:rPr>
              <w:t>Consumer and bulk packing</w:t>
            </w:r>
          </w:p>
        </w:tc>
      </w:tr>
      <w:tr>
        <w:tc>
          <w:tcPr>
            <w:tcW w:type="dxa" w:w="3685"/>
            <w:shd w:val="clear" w:color="auto" w:fill="F2F2F2"/>
            <w:vAlign w:val="center"/>
          </w:tcPr>
          <w:p>
            <w:r>
              <w:rPr>
                <w:sz w:val="18"/>
              </w:rPr>
              <w:t>Metal detector</w:t>
            </w:r>
          </w:p>
        </w:tc>
        <w:tc>
          <w:tcPr>
            <w:tcW w:type="dxa" w:w="1984"/>
            <w:shd w:val="clear" w:color="auto" w:fill="F2F2F2"/>
            <w:vAlign w:val="center"/>
          </w:tcPr>
          <w:p>
            <w:r>
              <w:rPr>
                <w:sz w:val="18"/>
              </w:rPr>
              <w:t>CCP inline</w:t>
            </w:r>
          </w:p>
        </w:tc>
        <w:tc>
          <w:tcPr>
            <w:tcW w:type="dxa" w:w="4252"/>
            <w:shd w:val="clear" w:color="auto" w:fill="F2F2F2"/>
            <w:vAlign w:val="center"/>
          </w:tcPr>
          <w:p>
            <w:r>
              <w:rPr>
                <w:sz w:val="18"/>
              </w:rPr>
              <w:t>Export food safety</w:t>
            </w:r>
          </w:p>
        </w:tc>
      </w:tr>
      <w:tr>
        <w:tc>
          <w:tcPr>
            <w:tcW w:type="dxa" w:w="3685"/>
            <w:shd w:val="clear" w:color="auto" w:fill="FFFFFF"/>
            <w:vAlign w:val="center"/>
          </w:tcPr>
          <w:p>
            <w:r>
              <w:rPr>
                <w:sz w:val="18"/>
              </w:rPr>
              <w:t>Moisture/aflatoxin analyser</w:t>
            </w:r>
          </w:p>
        </w:tc>
        <w:tc>
          <w:tcPr>
            <w:tcW w:type="dxa" w:w="1984"/>
            <w:shd w:val="clear" w:color="auto" w:fill="FFFFFF"/>
            <w:vAlign w:val="center"/>
          </w:tcPr>
          <w:p>
            <w:r>
              <w:rPr>
                <w:sz w:val="18"/>
              </w:rPr>
              <w:t>In-line</w:t>
            </w:r>
          </w:p>
        </w:tc>
        <w:tc>
          <w:tcPr>
            <w:tcW w:type="dxa" w:w="4252"/>
            <w:shd w:val="clear" w:color="auto" w:fill="FFFFFF"/>
            <w:vAlign w:val="center"/>
          </w:tcPr>
          <w:p>
            <w:r>
              <w:rPr>
                <w:sz w:val="18"/>
              </w:rPr>
              <w:t>Quality and safety testing</w:t>
            </w:r>
          </w:p>
        </w:tc>
      </w:tr>
      <w:tr>
        <w:tc>
          <w:tcPr>
            <w:tcW w:type="dxa" w:w="3685"/>
            <w:shd w:val="clear" w:color="auto" w:fill="F2F2F2"/>
            <w:vAlign w:val="center"/>
          </w:tcPr>
          <w:p>
            <w:r>
              <w:rPr>
                <w:sz w:val="18"/>
              </w:rPr>
              <w:t>Pallet stretch wrapper</w:t>
            </w:r>
          </w:p>
        </w:tc>
        <w:tc>
          <w:tcPr>
            <w:tcW w:type="dxa" w:w="1984"/>
            <w:shd w:val="clear" w:color="auto" w:fill="F2F2F2"/>
            <w:vAlign w:val="center"/>
          </w:tcPr>
          <w:p>
            <w:r>
              <w:rPr>
                <w:sz w:val="18"/>
              </w:rPr>
              <w:t>1 unit</w:t>
            </w:r>
          </w:p>
        </w:tc>
        <w:tc>
          <w:tcPr>
            <w:tcW w:type="dxa" w:w="4252"/>
            <w:shd w:val="clear" w:color="auto" w:fill="F2F2F2"/>
            <w:vAlign w:val="center"/>
          </w:tcPr>
          <w:p>
            <w:r>
              <w:rPr>
                <w:sz w:val="18"/>
              </w:rPr>
              <w:t>Export palletising</w:t>
            </w:r>
          </w:p>
        </w:tc>
      </w:tr>
    </w:tbl>
    <w:p/>
    <w:p>
      <w:pPr>
        <w:pStyle w:val="Heading1"/>
      </w:pPr>
      <w:r>
        <w:rPr>
          <w:color w:val="1F497D"/>
        </w:rPr>
        <w:t>4.  FACILITIES AND SERVICES</w:t>
      </w:r>
    </w:p>
    <w:p>
      <w:r>
        <w:rPr>
          <w:i/>
          <w:color w:val="555555"/>
          <w:sz w:val="18"/>
        </w:rPr>
        <w:t>Rules s4-2 — Element 2.1 checking points C1, C2, C3</w:t>
      </w:r>
    </w:p>
    <w:p>
      <w:pPr>
        <w:pStyle w:val="Heading2"/>
      </w:pPr>
      <w:r>
        <w:t>4.1  Buildings, Equipment and Facilities (C1)</w:t>
      </w:r>
    </w:p>
    <w:p>
      <w:r>
        <w:rPr>
          <w:b w:val="0"/>
          <w:i w:val="0"/>
          <w:sz w:val="20"/>
        </w:rPr>
        <w:t>The establishment has all buildings, equipment, facilities and services required for the registered export operations. Facilities are maintained in an operational condition appropriate for handling and exporting Walnuts.</w:t>
      </w:r>
    </w:p>
    <w:p>
      <w:pPr>
        <w:pStyle w:val="Heading2"/>
      </w:pPr>
      <w:r>
        <w:t>4.2  Lighting (C2)</w:t>
      </w:r>
    </w:p>
    <w:p>
      <w:r>
        <w:rPr>
          <w:b w:val="0"/>
          <w:i w:val="0"/>
          <w:sz w:val="20"/>
        </w:rPr>
        <w:t>High-efficiency LED battens throughout: 470 lux packing hall, 360 lux cool store entry, 342 lux dispatch bay. Sensor-activated step-lighting along conveyor access walkways. All fittings shatterproof-sleeved, IP54 rated minimum.</w:t>
      </w:r>
    </w:p>
    <w:p>
      <w:pPr>
        <w:pStyle w:val="Heading2"/>
      </w:pPr>
      <w:r>
        <w:t>4.3  Handwashing and Toilet Facilities (C3)</w:t>
      </w:r>
    </w:p>
    <w:p>
      <w:r>
        <w:rPr>
          <w:b w:val="0"/>
          <w:i w:val="0"/>
          <w:sz w:val="20"/>
        </w:rPr>
        <w:t>Converted amenities: 1 toilet, 2 hand basins — insulated hot-water system, soap and single-use paper towels. Amenities connected to main processing building via covered walkway. In-line handwash basin at processing floor entry point.</w:t>
      </w:r>
    </w:p>
    <w:p/>
    <w:p>
      <w:pPr>
        <w:pStyle w:val="Heading1"/>
      </w:pPr>
      <w:r>
        <w:rPr>
          <w:color w:val="1F497D"/>
        </w:rPr>
        <w:t>5.  DESIGN AND CONSTRUCTION STANDARDS</w:t>
      </w:r>
    </w:p>
    <w:p>
      <w:r>
        <w:rPr>
          <w:i/>
          <w:color w:val="555555"/>
          <w:sz w:val="18"/>
        </w:rPr>
        <w:t>Rules s4-2(5), s4-2(6) — Element 2.2 checking points C4, C5, C6</w:t>
      </w:r>
    </w:p>
    <w:p>
      <w:pPr>
        <w:pStyle w:val="Heading2"/>
      </w:pPr>
      <w:r>
        <w:t>5.1  Cleanability (C4)</w:t>
      </w:r>
    </w:p>
    <w:p>
      <w:r>
        <w:rPr>
          <w:b w:val="0"/>
          <w:i w:val="0"/>
          <w:sz w:val="20"/>
        </w:rPr>
        <w:t>Purpose-built construction with cleanability designed in: coved epoxy floors, smooth coated-steel wall panels, no horizontal ledges on equipment or structure, all joints sealed with food-grade silicone, recessed floor drain channels with removable SS covers. Annual deep-clean by specialist contractor supplements weekly programme.</w:t>
      </w:r>
    </w:p>
    <w:p>
      <w:pPr>
        <w:pStyle w:val="Heading2"/>
      </w:pPr>
      <w:r>
        <w:t>5.2  Contamination and Pest Harbourage Minimisation (C5)</w:t>
      </w:r>
    </w:p>
    <w:p>
      <w:r>
        <w:rPr>
          <w:b w:val="0"/>
          <w:i w:val="0"/>
          <w:sz w:val="20"/>
        </w:rPr>
        <w:t>Building envelope sealed to export standard: galvanised mesh (6 mm) on all openings; door brush seals replaced every 2 years; expansion joints filled with flexible polyurethane; no open eaves — soffit board sealed to top of wall cladding; all roof penetrations (vents, conduits) flashed and sealed. No horizontal structural members without drainage slope.</w:t>
      </w:r>
    </w:p>
    <w:p>
      <w:pPr>
        <w:pStyle w:val="Heading2"/>
      </w:pPr>
      <w:r>
        <w:t>5.3  Waste Disposal Design (C6)</w:t>
      </w:r>
    </w:p>
    <w:p>
      <w:r>
        <w:rPr>
          <w:b w:val="0"/>
          <w:i w:val="0"/>
          <w:sz w:val="20"/>
        </w:rPr>
        <w:t>Waste disposal: bunded concrete waste pad (4×6 m, 150 mm kerb on 3 sides) adjacent to building for solid waste collection in sealed lidded bins; liquid waste to licensed grease-trap and sewer connection; dust collection by wet scrubber — effluent to contained holding pond; all chemical waste in labelled containers in chemical store for licensed disposal. Records maintained.</w:t>
      </w:r>
    </w:p>
    <w:p/>
    <w:p>
      <w:pPr>
        <w:pStyle w:val="Heading1"/>
      </w:pPr>
      <w:r>
        <w:rPr>
          <w:color w:val="1F497D"/>
        </w:rPr>
        <w:t>6.  WASTE MANAGEMENT SYSTEM</w:t>
      </w:r>
    </w:p>
    <w:p>
      <w:r>
        <w:rPr>
          <w:i/>
          <w:color w:val="555555"/>
          <w:sz w:val="18"/>
        </w:rPr>
        <w:t>Rules s4-7A(2)(a) — Element 3.1 checking point C7</w:t>
      </w:r>
    </w:p>
    <w:p>
      <w:pPr>
        <w:pStyle w:val="Heading2"/>
      </w:pPr>
      <w:r>
        <w:t>6.1  Waste Management Procedures (C7)</w:t>
      </w:r>
    </w:p>
    <w:p>
      <w:r>
        <w:rPr>
          <w:b w:val="0"/>
          <w:i w:val="0"/>
          <w:sz w:val="20"/>
        </w:rPr>
        <w:t>Waste Management SOP (WM-SOP-151, version 2.1, current): specifies waste stream segregation, bin placement, collection frequencies and disposal methods. Reviewed bi-annually. Non-conformances logged in the corrective action register. Accessible to all staff on site intranet.</w:t>
      </w:r>
    </w:p>
    <w:p/>
    <w:p>
      <w:r>
        <w:rPr>
          <w:b/>
          <w:i w:val="0"/>
          <w:sz w:val="20"/>
        </w:rPr>
        <w:t>Waste streams and handling arrangements:</w:t>
      </w:r>
    </w:p>
    <w:tbl>
      <w:tblPr>
        <w:tblStyle w:val="TableGrid"/>
        <w:tblW w:type="auto" w:w="0"/>
        <w:jc w:val="left"/>
        <w:tblLook w:firstColumn="1" w:firstRow="1" w:lastColumn="0" w:lastRow="0" w:noHBand="0" w:noVBand="1" w:val="04A0"/>
      </w:tblPr>
      <w:tblGrid>
        <w:gridCol w:w="3024"/>
        <w:gridCol w:w="3024"/>
        <w:gridCol w:w="3024"/>
      </w:tblGrid>
      <w:tr>
        <w:tc>
          <w:tcPr>
            <w:tcW w:type="dxa" w:w="2835"/>
            <w:shd w:val="clear" w:color="auto" w:fill="1F497D"/>
            <w:vAlign w:val="center"/>
          </w:tcPr>
          <w:p>
            <w:r>
              <w:rPr>
                <w:b/>
                <w:color w:val="FFFFFF"/>
                <w:sz w:val="18"/>
              </w:rPr>
              <w:t>Waste Type</w:t>
            </w:r>
          </w:p>
        </w:tc>
        <w:tc>
          <w:tcPr>
            <w:tcW w:type="dxa" w:w="4252"/>
            <w:shd w:val="clear" w:color="auto" w:fill="1F497D"/>
            <w:vAlign w:val="center"/>
          </w:tcPr>
          <w:p>
            <w:r>
              <w:rPr>
                <w:b/>
                <w:color w:val="FFFFFF"/>
                <w:sz w:val="18"/>
              </w:rPr>
              <w:t>Handling Method</w:t>
            </w:r>
          </w:p>
        </w:tc>
        <w:tc>
          <w:tcPr>
            <w:tcW w:type="dxa" w:w="2835"/>
            <w:shd w:val="clear" w:color="auto" w:fill="1F497D"/>
            <w:vAlign w:val="center"/>
          </w:tcPr>
          <w:p>
            <w:r>
              <w:rPr>
                <w:b/>
                <w:color w:val="FFFFFF"/>
                <w:sz w:val="18"/>
              </w:rPr>
              <w:t>Removal Frequency</w:t>
            </w:r>
          </w:p>
        </w:tc>
      </w:tr>
      <w:tr>
        <w:tc>
          <w:tcPr>
            <w:tcW w:type="dxa" w:w="2835"/>
            <w:shd w:val="clear" w:color="auto" w:fill="FFFFFF"/>
            <w:vAlign w:val="center"/>
          </w:tcPr>
          <w:p>
            <w:r>
              <w:rPr>
                <w:sz w:val="18"/>
              </w:rPr>
              <w:t>Hull and shell waste</w:t>
            </w:r>
          </w:p>
        </w:tc>
        <w:tc>
          <w:tcPr>
            <w:tcW w:type="dxa" w:w="4252"/>
            <w:shd w:val="clear" w:color="auto" w:fill="FFFFFF"/>
            <w:vAlign w:val="center"/>
          </w:tcPr>
          <w:p>
            <w:r>
              <w:rPr>
                <w:sz w:val="18"/>
              </w:rPr>
              <w:t>Collection pit under processor → covered external stockpile</w:t>
            </w:r>
          </w:p>
        </w:tc>
        <w:tc>
          <w:tcPr>
            <w:tcW w:type="dxa" w:w="2835"/>
            <w:shd w:val="clear" w:color="auto" w:fill="FFFFFF"/>
            <w:vAlign w:val="center"/>
          </w:tcPr>
          <w:p>
            <w:r>
              <w:rPr>
                <w:sz w:val="18"/>
              </w:rPr>
              <w:t>Daily bobcat removal</w:t>
            </w:r>
          </w:p>
        </w:tc>
      </w:tr>
      <w:tr>
        <w:tc>
          <w:tcPr>
            <w:tcW w:type="dxa" w:w="2835"/>
            <w:shd w:val="clear" w:color="auto" w:fill="F2F2F2"/>
            <w:vAlign w:val="center"/>
          </w:tcPr>
          <w:p>
            <w:r>
              <w:rPr>
                <w:sz w:val="18"/>
              </w:rPr>
              <w:t>Nut dust and fines</w:t>
            </w:r>
          </w:p>
        </w:tc>
        <w:tc>
          <w:tcPr>
            <w:tcW w:type="dxa" w:w="4252"/>
            <w:shd w:val="clear" w:color="auto" w:fill="F2F2F2"/>
            <w:vAlign w:val="center"/>
          </w:tcPr>
          <w:p>
            <w:r>
              <w:rPr>
                <w:sz w:val="18"/>
              </w:rPr>
              <w:t>Bag filter on processing line</w:t>
            </w:r>
          </w:p>
        </w:tc>
        <w:tc>
          <w:tcPr>
            <w:tcW w:type="dxa" w:w="2835"/>
            <w:shd w:val="clear" w:color="auto" w:fill="F2F2F2"/>
            <w:vAlign w:val="center"/>
          </w:tcPr>
          <w:p>
            <w:r>
              <w:rPr>
                <w:sz w:val="18"/>
              </w:rPr>
              <w:t>Weekly bag change</w:t>
            </w:r>
          </w:p>
        </w:tc>
      </w:tr>
      <w:tr>
        <w:tc>
          <w:tcPr>
            <w:tcW w:type="dxa" w:w="2835"/>
            <w:shd w:val="clear" w:color="auto" w:fill="FFFFFF"/>
            <w:vAlign w:val="center"/>
          </w:tcPr>
          <w:p>
            <w:r>
              <w:rPr>
                <w:sz w:val="18"/>
              </w:rPr>
              <w:t>Washdown water</w:t>
            </w:r>
          </w:p>
        </w:tc>
        <w:tc>
          <w:tcPr>
            <w:tcW w:type="dxa" w:w="4252"/>
            <w:shd w:val="clear" w:color="auto" w:fill="FFFFFF"/>
            <w:vAlign w:val="center"/>
          </w:tcPr>
          <w:p>
            <w:r>
              <w:rPr>
                <w:sz w:val="18"/>
              </w:rPr>
              <w:t>Floor drains → sump</w:t>
            </w:r>
          </w:p>
        </w:tc>
        <w:tc>
          <w:tcPr>
            <w:tcW w:type="dxa" w:w="2835"/>
            <w:shd w:val="clear" w:color="auto" w:fill="FFFFFF"/>
            <w:vAlign w:val="center"/>
          </w:tcPr>
          <w:p>
            <w:r>
              <w:rPr>
                <w:sz w:val="18"/>
              </w:rPr>
              <w:t>Weekly pump-out</w:t>
            </w:r>
          </w:p>
        </w:tc>
      </w:tr>
      <w:tr>
        <w:tc>
          <w:tcPr>
            <w:tcW w:type="dxa" w:w="2835"/>
            <w:shd w:val="clear" w:color="auto" w:fill="F2F2F2"/>
            <w:vAlign w:val="center"/>
          </w:tcPr>
          <w:p>
            <w:r>
              <w:rPr>
                <w:sz w:val="18"/>
              </w:rPr>
              <w:t>Packaging waste</w:t>
            </w:r>
          </w:p>
        </w:tc>
        <w:tc>
          <w:tcPr>
            <w:tcW w:type="dxa" w:w="4252"/>
            <w:shd w:val="clear" w:color="auto" w:fill="F2F2F2"/>
            <w:vAlign w:val="center"/>
          </w:tcPr>
          <w:p>
            <w:r>
              <w:rPr>
                <w:sz w:val="18"/>
              </w:rPr>
              <w:t>Baler/compactor</w:t>
            </w:r>
          </w:p>
        </w:tc>
        <w:tc>
          <w:tcPr>
            <w:tcW w:type="dxa" w:w="2835"/>
            <w:shd w:val="clear" w:color="auto" w:fill="F2F2F2"/>
            <w:vAlign w:val="center"/>
          </w:tcPr>
          <w:p>
            <w:r>
              <w:rPr>
                <w:sz w:val="18"/>
              </w:rPr>
              <w:t>Fortnightly collection</w:t>
            </w:r>
          </w:p>
        </w:tc>
      </w:tr>
    </w:tbl>
    <w:p/>
    <w:p>
      <w:pPr>
        <w:pStyle w:val="Heading1"/>
      </w:pPr>
      <w:r>
        <w:rPr>
          <w:color w:val="1F497D"/>
        </w:rPr>
        <w:t>7.  ESTABLISHMENT CONDITION</w:t>
      </w:r>
    </w:p>
    <w:p>
      <w:r>
        <w:rPr>
          <w:i/>
          <w:color w:val="555555"/>
          <w:sz w:val="18"/>
        </w:rPr>
        <w:t>Rules s4-6 — Element 3.4 (C8) and Element 3.5 (C9)</w:t>
      </w:r>
    </w:p>
    <w:p>
      <w:pPr>
        <w:pStyle w:val="Heading2"/>
      </w:pPr>
      <w:r>
        <w:t>7.1  Hygiene and Cleanliness (C8)</w:t>
      </w:r>
    </w:p>
    <w:p>
      <w:r>
        <w:rPr>
          <w:b w:val="0"/>
          <w:i w:val="0"/>
          <w:sz w:val="20"/>
        </w:rPr>
        <w:t>At the most recent internal inspection, walnuts residue was observed accumulated along the wall base on the north and west walls — estimated total accumulation 0.8 tonnes. Floor around auger discharge points has a layer of compacted grain material and fine dust that has not been removed during routine sweeping. A full shed cleanout is scheduled for the end-of-season maintenance period.</w:t>
      </w:r>
    </w:p>
    <w:p>
      <w:pPr>
        <w:pStyle w:val="Heading2"/>
      </w:pPr>
      <w:r>
        <w:t>7.2  Pest Condition (C9)</w:t>
      </w:r>
    </w:p>
    <w:p>
      <w:r>
        <w:rPr>
          <w:b w:val="0"/>
          <w:i w:val="0"/>
          <w:sz w:val="20"/>
        </w:rPr>
        <w:t>Current pest status: all monitoring indicators within acceptable range. Rodent bait consumption at routine background level. Insect sticky traps show no grain storage pest species. No evidence of bird entry. Bait station register up to date and signed by licensed pest management technician (last service: January 2025).</w:t>
      </w:r>
    </w:p>
    <w:p/>
    <w:p>
      <w:pPr>
        <w:pStyle w:val="Heading1"/>
      </w:pPr>
      <w:r>
        <w:rPr>
          <w:color w:val="1F497D"/>
        </w:rPr>
        <w:t>8.  SERVICES</w:t>
      </w:r>
    </w:p>
    <w:tbl>
      <w:tblPr>
        <w:tblStyle w:val="TableGrid"/>
        <w:tblW w:type="auto" w:w="0"/>
        <w:jc w:val="left"/>
        <w:tblLook w:firstColumn="1" w:firstRow="1" w:lastColumn="0" w:lastRow="0" w:noHBand="0" w:noVBand="1" w:val="04A0"/>
      </w:tblPr>
      <w:tblGrid>
        <w:gridCol w:w="4536"/>
        <w:gridCol w:w="4536"/>
      </w:tblGrid>
      <w:tr>
        <w:tc>
          <w:tcPr>
            <w:tcW w:type="dxa" w:w="2551"/>
            <w:shd w:val="clear" w:color="auto" w:fill="1F497D"/>
            <w:vAlign w:val="center"/>
          </w:tcPr>
          <w:p>
            <w:r>
              <w:rPr>
                <w:b/>
                <w:color w:val="FFFFFF"/>
                <w:sz w:val="18"/>
              </w:rPr>
              <w:t>Service</w:t>
            </w:r>
          </w:p>
        </w:tc>
        <w:tc>
          <w:tcPr>
            <w:tcW w:type="dxa" w:w="7370"/>
            <w:shd w:val="clear" w:color="auto" w:fill="1F497D"/>
            <w:vAlign w:val="center"/>
          </w:tcPr>
          <w:p>
            <w:r>
              <w:rPr>
                <w:b/>
                <w:color w:val="FFFFFF"/>
                <w:sz w:val="18"/>
              </w:rPr>
              <w:t>Details</w:t>
            </w:r>
          </w:p>
        </w:tc>
      </w:tr>
      <w:tr>
        <w:tc>
          <w:tcPr>
            <w:tcW w:type="dxa" w:w="2551"/>
            <w:shd w:val="clear" w:color="auto" w:fill="FFFFFF"/>
            <w:vAlign w:val="center"/>
          </w:tcPr>
          <w:p>
            <w:r>
              <w:rPr>
                <w:sz w:val="18"/>
              </w:rPr>
              <w:t>Electrical supply</w:t>
            </w:r>
          </w:p>
        </w:tc>
        <w:tc>
          <w:tcPr>
            <w:tcW w:type="dxa" w:w="7370"/>
            <w:shd w:val="clear" w:color="auto" w:fill="FFFFFF"/>
            <w:vAlign w:val="center"/>
          </w:tcPr>
          <w:p>
            <w:r>
              <w:rPr>
                <w:sz w:val="18"/>
              </w:rPr>
              <w:t>Three-phase 415 V — Ausgrid/Endeavour Energy connection at site entry</w:t>
            </w:r>
          </w:p>
        </w:tc>
      </w:tr>
      <w:tr>
        <w:tc>
          <w:tcPr>
            <w:tcW w:type="dxa" w:w="2551"/>
            <w:shd w:val="clear" w:color="auto" w:fill="F2F2F2"/>
            <w:vAlign w:val="center"/>
          </w:tcPr>
          <w:p>
            <w:r>
              <w:rPr>
                <w:sz w:val="18"/>
              </w:rPr>
              <w:t>Water supply</w:t>
            </w:r>
          </w:p>
        </w:tc>
        <w:tc>
          <w:tcPr>
            <w:tcW w:type="dxa" w:w="7370"/>
            <w:shd w:val="clear" w:color="auto" w:fill="F2F2F2"/>
            <w:vAlign w:val="center"/>
          </w:tcPr>
          <w:p>
            <w:r>
              <w:rPr>
                <w:sz w:val="18"/>
              </w:rPr>
              <w:t>mains + irrigation licence — 32 mm service</w:t>
            </w:r>
          </w:p>
        </w:tc>
      </w:tr>
      <w:tr>
        <w:tc>
          <w:tcPr>
            <w:tcW w:type="dxa" w:w="2551"/>
            <w:shd w:val="clear" w:color="auto" w:fill="FFFFFF"/>
            <w:vAlign w:val="center"/>
          </w:tcPr>
          <w:p>
            <w:r>
              <w:rPr>
                <w:sz w:val="18"/>
              </w:rPr>
              <w:t>Telecommunications</w:t>
            </w:r>
          </w:p>
        </w:tc>
        <w:tc>
          <w:tcPr>
            <w:tcW w:type="dxa" w:w="7370"/>
            <w:shd w:val="clear" w:color="auto" w:fill="FFFFFF"/>
            <w:vAlign w:val="center"/>
          </w:tcPr>
          <w:p>
            <w:r>
              <w:rPr>
                <w:sz w:val="18"/>
              </w:rPr>
              <w:t>NBN fixed line + mobile backup at administration/control room</w:t>
            </w:r>
          </w:p>
        </w:tc>
      </w:tr>
      <w:tr>
        <w:tc>
          <w:tcPr>
            <w:tcW w:type="dxa" w:w="2551"/>
            <w:shd w:val="clear" w:color="auto" w:fill="F2F2F2"/>
            <w:vAlign w:val="center"/>
          </w:tcPr>
          <w:p>
            <w:r>
              <w:rPr>
                <w:sz w:val="18"/>
              </w:rPr>
              <w:t>Sewerage</w:t>
            </w:r>
          </w:p>
        </w:tc>
        <w:tc>
          <w:tcPr>
            <w:tcW w:type="dxa" w:w="7370"/>
            <w:shd w:val="clear" w:color="auto" w:fill="F2F2F2"/>
            <w:vAlign w:val="center"/>
          </w:tcPr>
          <w:p>
            <w:r>
              <w:rPr>
                <w:sz w:val="18"/>
              </w:rPr>
              <w:t>Septic system — licensed — serves amenities block</w:t>
            </w:r>
          </w:p>
        </w:tc>
      </w:tr>
      <w:tr>
        <w:tc>
          <w:tcPr>
            <w:tcW w:type="dxa" w:w="2551"/>
            <w:shd w:val="clear" w:color="auto" w:fill="FFFFFF"/>
            <w:vAlign w:val="center"/>
          </w:tcPr>
          <w:p>
            <w:r>
              <w:rPr>
                <w:sz w:val="18"/>
              </w:rPr>
              <w:t>Stormwater</w:t>
            </w:r>
          </w:p>
        </w:tc>
        <w:tc>
          <w:tcPr>
            <w:tcW w:type="dxa" w:w="7370"/>
            <w:shd w:val="clear" w:color="auto" w:fill="FFFFFF"/>
            <w:vAlign w:val="center"/>
          </w:tcPr>
          <w:p>
            <w:r>
              <w:rPr>
                <w:sz w:val="18"/>
              </w:rPr>
              <w:t>Sheet flow to soakage trench with licensed discharge point</w:t>
            </w:r>
          </w:p>
        </w:tc>
      </w:tr>
      <w:tr>
        <w:tc>
          <w:tcPr>
            <w:tcW w:type="dxa" w:w="2551"/>
            <w:shd w:val="clear" w:color="auto" w:fill="F2F2F2"/>
            <w:vAlign w:val="center"/>
          </w:tcPr>
          <w:p>
            <w:r>
              <w:rPr>
                <w:sz w:val="18"/>
              </w:rPr>
              <w:t>Power backup</w:t>
            </w:r>
          </w:p>
        </w:tc>
        <w:tc>
          <w:tcPr>
            <w:tcW w:type="dxa" w:w="7370"/>
            <w:shd w:val="clear" w:color="auto" w:fill="F2F2F2"/>
            <w:vAlign w:val="center"/>
          </w:tcPr>
          <w:p>
            <w:r>
              <w:rPr>
                <w:sz w:val="18"/>
              </w:rPr>
              <w:t>60 kVA generator — auto-start on grid failure</w:t>
            </w:r>
          </w:p>
        </w:tc>
      </w:tr>
    </w:tbl>
    <w:p/>
    <w:p>
      <w:pPr>
        <w:pStyle w:val="Heading1"/>
      </w:pPr>
      <w:r>
        <w:rPr>
          <w:color w:val="1F497D"/>
        </w:rPr>
        <w:t>9.  AUTHORISATION</w:t>
      </w:r>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Prepared By</w:t>
            </w:r>
          </w:p>
        </w:tc>
        <w:tc>
          <w:tcPr>
            <w:tcW w:type="dxa" w:w="6236"/>
            <w:vAlign w:val="center"/>
          </w:tcPr>
          <w:p>
            <w:r>
              <w:rPr>
                <w:sz w:val="18"/>
              </w:rPr>
              <w:t>Chris Baxter</w:t>
            </w:r>
          </w:p>
        </w:tc>
      </w:tr>
      <w:tr>
        <w:tc>
          <w:tcPr>
            <w:tcW w:type="dxa" w:w="3118"/>
            <w:shd w:val="clear" w:color="auto" w:fill="DCE6F1"/>
            <w:vAlign w:val="center"/>
          </w:tcPr>
          <w:p>
            <w:r>
              <w:rPr>
                <w:b/>
                <w:sz w:val="18"/>
              </w:rPr>
              <w:t>Position</w:t>
            </w:r>
          </w:p>
        </w:tc>
        <w:tc>
          <w:tcPr>
            <w:tcW w:type="dxa" w:w="6236"/>
            <w:vAlign w:val="center"/>
          </w:tcPr>
          <w:p>
            <w:r>
              <w:rPr>
                <w:sz w:val="18"/>
              </w:rPr>
              <w:t>Establishment Manager</w:t>
            </w:r>
          </w:p>
        </w:tc>
      </w:tr>
      <w:tr>
        <w:tc>
          <w:tcPr>
            <w:tcW w:type="dxa" w:w="3118"/>
            <w:shd w:val="clear" w:color="auto" w:fill="DCE6F1"/>
            <w:vAlign w:val="center"/>
          </w:tcPr>
          <w:p>
            <w:r>
              <w:rPr>
                <w:b/>
                <w:sz w:val="18"/>
              </w:rPr>
              <w:t>Date</w:t>
            </w:r>
          </w:p>
        </w:tc>
        <w:tc>
          <w:tcPr>
            <w:tcW w:type="dxa" w:w="6236"/>
            <w:vAlign w:val="center"/>
          </w:tcPr>
          <w:p>
            <w:r>
              <w:rPr>
                <w:sz w:val="18"/>
              </w:rPr>
              <w:t>26 January 2024</w:t>
            </w:r>
          </w:p>
        </w:tc>
      </w:tr>
      <w:tr>
        <w:tc>
          <w:tcPr>
            <w:tcW w:type="dxa" w:w="3118"/>
            <w:shd w:val="clear" w:color="auto" w:fill="DCE6F1"/>
            <w:vAlign w:val="center"/>
          </w:tcPr>
          <w:p>
            <w:r>
              <w:rPr>
                <w:b/>
                <w:sz w:val="18"/>
              </w:rPr>
              <w:t>Signature</w:t>
            </w:r>
          </w:p>
        </w:tc>
        <w:tc>
          <w:tcPr>
            <w:tcW w:type="dxa" w:w="6236"/>
            <w:vAlign w:val="center"/>
          </w:tcPr>
          <w:p>
            <w:r>
              <w:rPr>
                <w:sz w:val="18"/>
              </w:rPr>
            </w:r>
          </w:p>
        </w:tc>
      </w:tr>
      <w:tr>
        <w:tc>
          <w:tcPr>
            <w:tcW w:type="dxa" w:w="3118"/>
            <w:shd w:val="clear" w:color="auto" w:fill="DCE6F1"/>
            <w:vAlign w:val="center"/>
          </w:tcPr>
          <w:p>
            <w:r>
              <w:rPr>
                <w:b/>
                <w:sz w:val="18"/>
              </w:rPr>
              <w:t>Approved By</w:t>
            </w:r>
          </w:p>
        </w:tc>
        <w:tc>
          <w:tcPr>
            <w:tcW w:type="dxa" w:w="6236"/>
            <w:vAlign w:val="center"/>
          </w:tcPr>
          <w:p>
            <w:r>
              <w:rPr>
                <w:sz w:val="18"/>
              </w:rPr>
              <w:t>DAFF Authorised Officer</w:t>
            </w:r>
          </w:p>
        </w:tc>
      </w:tr>
      <w:tr>
        <w:tc>
          <w:tcPr>
            <w:tcW w:type="dxa" w:w="3118"/>
            <w:shd w:val="clear" w:color="auto" w:fill="DCE6F1"/>
            <w:vAlign w:val="center"/>
          </w:tcPr>
          <w:p>
            <w:r>
              <w:rPr>
                <w:b/>
                <w:sz w:val="18"/>
              </w:rPr>
              <w:t>Approval Date</w:t>
            </w:r>
          </w:p>
        </w:tc>
        <w:tc>
          <w:tcPr>
            <w:tcW w:type="dxa" w:w="6236"/>
            <w:vAlign w:val="center"/>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