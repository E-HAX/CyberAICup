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RE-WA-2021-0188</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5 March 2025</w:t>
            </w:r>
          </w:p>
        </w:tc>
      </w:tr>
      <w:tr>
        <w:tc>
          <w:tcPr>
            <w:tcW w:type="dxa" w:w="2835"/>
            <w:shd w:val="clear" w:color="auto" w:fill="DCE6F1"/>
          </w:tcPr>
          <w:p>
            <w:r>
              <w:rPr>
                <w:b/>
                <w:sz w:val="20"/>
              </w:rPr>
              <w:t>Commodity</w:t>
            </w:r>
          </w:p>
        </w:tc>
        <w:tc>
          <w:tcPr>
            <w:tcW w:type="dxa" w:w="5669"/>
          </w:tcPr>
          <w:p>
            <w:r>
              <w:rPr>
                <w:sz w:val="20"/>
              </w:rPr>
              <w:t>Malting Barley</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53 901 234 568</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Kwinana Malt Barley Pty Ltd</w:t>
            </w:r>
          </w:p>
        </w:tc>
      </w:tr>
      <w:tr>
        <w:tc>
          <w:tcPr>
            <w:tcW w:type="dxa" w:w="2835"/>
            <w:shd w:val="clear" w:color="auto" w:fill="DCE6F1"/>
          </w:tcPr>
          <w:p>
            <w:r>
              <w:rPr>
                <w:b/>
                <w:sz w:val="20"/>
              </w:rPr>
              <w:t>Trading Name</w:t>
            </w:r>
          </w:p>
        </w:tc>
        <w:tc>
          <w:tcPr>
            <w:tcW w:type="dxa" w:w="5669"/>
          </w:tcPr>
          <w:p>
            <w:r>
              <w:rPr>
                <w:sz w:val="20"/>
              </w:rPr>
              <w:t>Kwinana Malt Barley Pty Ltd</w:t>
            </w:r>
          </w:p>
        </w:tc>
      </w:tr>
      <w:tr>
        <w:tc>
          <w:tcPr>
            <w:tcW w:type="dxa" w:w="2835"/>
            <w:shd w:val="clear" w:color="auto" w:fill="DCE6F1"/>
          </w:tcPr>
          <w:p>
            <w:r>
              <w:rPr>
                <w:b/>
                <w:sz w:val="20"/>
              </w:rPr>
              <w:t>Address</w:t>
            </w:r>
          </w:p>
        </w:tc>
        <w:tc>
          <w:tcPr>
            <w:tcW w:type="dxa" w:w="5669"/>
          </w:tcPr>
          <w:p>
            <w:r>
              <w:rPr>
                <w:sz w:val="20"/>
              </w:rPr>
              <w:t>Lot 55 Kwinana Beach Road, Kwinana WA 6167</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Daniel Park</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RE-WA-2021-0188</w:t>
            </w:r>
          </w:p>
        </w:tc>
      </w:tr>
      <w:tr>
        <w:tc>
          <w:tcPr>
            <w:tcW w:type="dxa" w:w="2835"/>
            <w:shd w:val="clear" w:color="auto" w:fill="DCE6F1"/>
          </w:tcPr>
          <w:p>
            <w:r>
              <w:rPr>
                <w:b/>
                <w:sz w:val="20"/>
              </w:rPr>
              <w:t>Registration Expiry</w:t>
            </w:r>
          </w:p>
        </w:tc>
        <w:tc>
          <w:tcPr>
            <w:tcW w:type="dxa" w:w="5669"/>
          </w:tcPr>
          <w:p>
            <w:r>
              <w:rPr>
                <w:sz w:val="20"/>
              </w:rPr>
              <w:t>23 March 2024</w:t>
            </w:r>
          </w:p>
        </w:tc>
      </w:tr>
    </w:tbl>
    <w:p/>
    <w:p>
      <w:pPr>
        <w:pStyle w:val="Heading1"/>
      </w:pPr>
      <w:r>
        <w:rPr>
          <w:color w:val="1F497D"/>
          <w:sz w:val="26"/>
        </w:rPr>
        <w:t>2. Registered Export Operations</w:t>
      </w:r>
    </w:p>
    <w:p>
      <w:r>
        <w:rPr>
          <w:sz w:val="20"/>
        </w:rPr>
        <w:t>This establishment is registered to conduct export operations for malting barley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Malting Barley receival</w:t>
            </w:r>
          </w:p>
        </w:tc>
        <w:tc>
          <w:tcPr>
            <w:tcW w:type="dxa" w:w="3135"/>
            <w:shd w:val="clear" w:color="auto" w:fill="F2F2F2"/>
          </w:tcPr>
          <w:p>
            <w:r>
              <w:rPr>
                <w:sz w:val="20"/>
              </w:rPr>
              <w:t>Intake of bulk and bagged malting barley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malting barley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malting barley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RE-WA-2021-0188 is current and active. The establishment was granted registration on 24 March 2021 and the current registration period extends to 23 March 2024. There are no conditions, suspensions or reviews attached to this registration.</w:t>
      </w:r>
    </w:p>
    <w:p/>
    <w:p>
      <w:pPr>
        <w:pStyle w:val="Heading1"/>
      </w:pPr>
      <w:r>
        <w:rPr>
          <w:color w:val="1F497D"/>
          <w:sz w:val="26"/>
        </w:rPr>
        <w:t>4. Fit and Proper Person</w:t>
      </w:r>
    </w:p>
    <w:p>
      <w:r>
        <w:rPr>
          <w:sz w:val="20"/>
        </w:rPr>
        <w:t>Daniel Park is the nominated responsible person for this registration. The establishment has been under continuous management since 2009.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32 on Plan DP 938273, located at Lot 55 Kwinana Beach Road, Kwinana WA 6167. The total registered area is 82.1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malting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malting barley.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declare freedom from stripe rust, Tilletia spp. and listed nematodes</w:t>
            </w:r>
          </w:p>
        </w:tc>
      </w:tr>
      <w:tr>
        <w:tc>
          <w:tcPr>
            <w:tcW w:type="dxa" w:w="4703"/>
          </w:tcPr>
          <w:p>
            <w:r>
              <w:rPr>
                <w:sz w:val="20"/>
              </w:rPr>
              <w:t>Residue Compliance</w:t>
            </w:r>
          </w:p>
        </w:tc>
        <w:tc>
          <w:tcPr>
            <w:tcW w:type="dxa" w:w="4703"/>
          </w:tcPr>
          <w:p>
            <w:r>
              <w:rPr>
                <w:sz w:val="20"/>
              </w:rPr>
              <w:t>Pesticide residues must comply with Japan's Positive List System</w:t>
            </w:r>
          </w:p>
        </w:tc>
      </w:tr>
      <w:tr>
        <w:tc>
          <w:tcPr>
            <w:tcW w:type="dxa" w:w="4703"/>
            <w:shd w:val="clear" w:color="auto" w:fill="F2F2F2"/>
          </w:tcPr>
          <w:p>
            <w:r>
              <w:rPr>
                <w:sz w:val="20"/>
              </w:rPr>
              <w:t>Pre-clearance</w:t>
            </w:r>
          </w:p>
        </w:tc>
        <w:tc>
          <w:tcPr>
            <w:tcW w:type="dxa" w:w="4703"/>
            <w:shd w:val="clear" w:color="auto" w:fill="F2F2F2"/>
          </w:tcPr>
          <w:p>
            <w:r>
              <w:rPr>
                <w:sz w:val="20"/>
              </w:rPr>
              <w:t>MAFF pre-clearance inspection may be required for high-risk consignments</w:t>
            </w:r>
          </w:p>
        </w:tc>
      </w:tr>
      <w:tr>
        <w:tc>
          <w:tcPr>
            <w:tcW w:type="dxa" w:w="4703"/>
          </w:tcPr>
          <w:p>
            <w:r>
              <w:rPr>
                <w:sz w:val="20"/>
              </w:rPr>
              <w:t>Mycotoxin Limits</w:t>
            </w:r>
          </w:p>
        </w:tc>
        <w:tc>
          <w:tcPr>
            <w:tcW w:type="dxa" w:w="4703"/>
          </w:tcPr>
          <w:p>
            <w:r>
              <w:rPr>
                <w:sz w:val="20"/>
              </w:rPr>
              <w:t>Aflatoxin B1 ≤10 ppb; DON ≤1,100 ppb for wheat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Daniel Park, as the responsible person for Kwinana Malt Barley Pty Ltd (RE RE-WA-2021-0188),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Daniel Park</w:t>
            </w:r>
          </w:p>
        </w:tc>
      </w:tr>
      <w:tr>
        <w:tc>
          <w:tcPr>
            <w:tcW w:type="dxa" w:w="2835"/>
            <w:shd w:val="clear" w:color="auto" w:fill="DCE6F1"/>
          </w:tcPr>
          <w:p>
            <w:r>
              <w:rPr>
                <w:b/>
                <w:sz w:val="20"/>
              </w:rPr>
              <w:t>Date</w:t>
            </w:r>
          </w:p>
        </w:tc>
        <w:tc>
          <w:tcPr>
            <w:tcW w:type="dxa" w:w="5669"/>
          </w:tcPr>
          <w:p>
            <w:r>
              <w:rPr>
                <w:sz w:val="20"/>
              </w:rPr>
              <w:t>5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