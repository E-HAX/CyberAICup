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Geraldton Bulk Grain Terminal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RE-WA-2021-0300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 Chapman Road, Geraldton WA 6530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