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Moree Cotton and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RE-NSW-2020-0177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44 Newell Highway, Moree NSW 2400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RE-NSW-2020-0731.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(RE-NSW-2020-0731)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