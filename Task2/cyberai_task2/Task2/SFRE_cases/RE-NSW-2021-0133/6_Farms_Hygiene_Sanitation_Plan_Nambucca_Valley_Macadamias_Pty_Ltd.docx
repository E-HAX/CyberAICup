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Nambucca Valley Macadamias</w:t>
            </w:r>
          </w:p>
        </w:tc>
      </w:tr>
      <w:tr>
        <w:tc>
          <w:tcPr>
            <w:tcW w:type="dxa" w:w="4536"/>
            <w:shd w:val="clear" w:color="auto" w:fill="1F497D"/>
            <w:vAlign w:val="center"/>
          </w:tcPr>
          <w:p>
            <w:r>
              <w:rPr>
                <w:b/>
                <w:color w:val="FFFFFF"/>
                <w:sz w:val="18"/>
              </w:rPr>
              <w:t>RE Number</w:t>
            </w:r>
          </w:p>
        </w:tc>
        <w:tc>
          <w:tcPr>
            <w:tcW w:type="dxa" w:w="4536"/>
          </w:tcPr>
          <w:p>
            <w:r>
              <w:rPr>
                <w:sz w:val="18"/>
              </w:rPr>
              <w:t>RE-NSW-2021-0133</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188 Pacific Highway, Nambucca Heads NSW 2448</w:t>
            </w:r>
          </w:p>
        </w:tc>
      </w:tr>
      <w:tr>
        <w:tc>
          <w:tcPr>
            <w:tcW w:type="dxa" w:w="4536"/>
            <w:shd w:val="clear" w:color="auto" w:fill="1F497D"/>
            <w:vAlign w:val="center"/>
          </w:tcPr>
          <w:p>
            <w:r>
              <w:rPr>
                <w:b/>
                <w:color w:val="FFFFFF"/>
                <w:sz w:val="18"/>
              </w:rPr>
              <w:t>Registered Commodity</w:t>
            </w:r>
          </w:p>
        </w:tc>
        <w:tc>
          <w:tcPr>
            <w:tcW w:type="dxa" w:w="4536"/>
          </w:tcPr>
          <w:p>
            <w:r>
              <w:rPr>
                <w:sz w:val="18"/>
              </w:rPr>
              <w:t>Cherries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George MacPhail</w:t>
            </w:r>
          </w:p>
        </w:tc>
      </w:tr>
      <w:tr>
        <w:tc>
          <w:tcPr>
            <w:tcW w:type="dxa" w:w="4536"/>
            <w:shd w:val="clear" w:color="auto" w:fill="1F497D"/>
            <w:vAlign w:val="center"/>
          </w:tcPr>
          <w:p>
            <w:r>
              <w:rPr>
                <w:b/>
                <w:color w:val="FFFFFF"/>
                <w:sz w:val="18"/>
              </w:rPr>
              <w:t>Property Area</w:t>
            </w:r>
          </w:p>
        </w:tc>
        <w:tc>
          <w:tcPr>
            <w:tcW w:type="dxa" w:w="4536"/>
          </w:tcPr>
          <w:p>
            <w:r>
              <w:rPr>
                <w:sz w:val="18"/>
              </w:rPr>
              <w:t>68.0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3 July 2025</w:t>
            </w:r>
          </w:p>
        </w:tc>
      </w:tr>
      <w:tr>
        <w:tc>
          <w:tcPr>
            <w:tcW w:type="dxa" w:w="4536"/>
            <w:shd w:val="clear" w:color="auto" w:fill="1F497D"/>
            <w:vAlign w:val="center"/>
          </w:tcPr>
          <w:p>
            <w:r>
              <w:rPr>
                <w:b/>
                <w:color w:val="FFFFFF"/>
                <w:sz w:val="18"/>
              </w:rPr>
              <w:t>Next Review</w:t>
            </w:r>
          </w:p>
        </w:tc>
        <w:tc>
          <w:tcPr>
            <w:tcW w:type="dxa" w:w="4536"/>
          </w:tcPr>
          <w:p>
            <w:r>
              <w:rPr>
                <w:sz w:val="18"/>
              </w:rPr>
              <w:t>3 July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Nambucca Valley Macadamias used in horticultural packing and cold-chain export operations for Cherries.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Cherries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George MacPhail</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in the site office. The establishment retains completed records for a period of six months after the end of the relevant activity.</w:t>
      </w:r>
    </w:p>
    <w:p/>
    <w:p>
      <w:r>
        <w:rPr>
          <w:b w:val="0"/>
          <w:i/>
          <w:sz w:val="20"/>
        </w:rPr>
        <w:t>Completed cleaning tasks are noted on the shift whiteboard in the processing area. The whiteboard is reviewed by the supervisor before start of each shift and cleared at end of day. No permanent written records are generated from this system.</w:t>
      </w:r>
    </w:p>
    <w:p/>
    <w:p>
      <w:pPr>
        <w:pStyle w:val="Heading2"/>
      </w:pPr>
      <w:r>
        <w:t>8.2  Sanitation Verification Log Template</w:t>
      </w:r>
    </w:p>
    <w:p>
      <w:r>
        <w:rPr>
          <w:b w:val="0"/>
          <w:i w:val="0"/>
          <w:sz w:val="20"/>
        </w:rPr>
        <w:t>No standard template is prescribed. Staff record cleaning completions informally as described above.</w:t>
      </w:r>
    </w:p>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Nambucca Valley Macadamias completed on 3 July 2025. All areas assessed as compliant with the hygiene standards required for the export of Cherries.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George MacPhail</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 July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 July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