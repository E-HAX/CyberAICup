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Nambucca Valley Macadamias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RE-NSW-2021-0133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188 Pacific Highway, Nambucca Heads NSW 2448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21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BS-21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6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Nambucca Valley Macadamias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