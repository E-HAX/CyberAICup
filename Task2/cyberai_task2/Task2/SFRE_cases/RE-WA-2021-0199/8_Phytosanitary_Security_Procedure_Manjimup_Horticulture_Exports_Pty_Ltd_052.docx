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Manjimup Horticulture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RE-WA-2021-0199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56 South Western Highway, Manjimup WA 6258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