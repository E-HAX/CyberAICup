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Manjimup Horticulture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56 South Western Highway, Manjimup WA 6258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14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Manjimup Horticulture Exports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