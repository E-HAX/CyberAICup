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Fitzgerald River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RE-WA-2022-0144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3 South Coast Highway, Ravensthorpe WA 6346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9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Fitzgerald River Grain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