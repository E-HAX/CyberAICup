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RE-SA-2021-0177</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30 June 2025</w:t>
            </w:r>
          </w:p>
        </w:tc>
      </w:tr>
      <w:tr>
        <w:tc>
          <w:tcPr>
            <w:tcW w:type="dxa" w:w="2835"/>
            <w:shd w:val="clear" w:color="auto" w:fill="DCE6F1"/>
          </w:tcPr>
          <w:p>
            <w:r>
              <w:rPr>
                <w:b/>
                <w:sz w:val="20"/>
              </w:rPr>
              <w:t>Commodity</w:t>
            </w:r>
          </w:p>
        </w:tc>
        <w:tc>
          <w:tcPr>
            <w:tcW w:type="dxa" w:w="5669"/>
          </w:tcPr>
          <w:p>
            <w:r>
              <w:rPr>
                <w:sz w:val="20"/>
              </w:rPr>
              <w:t>Almonds</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34 567 890 126</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Riverland Almond Trust</w:t>
            </w:r>
          </w:p>
        </w:tc>
      </w:tr>
      <w:tr>
        <w:tc>
          <w:tcPr>
            <w:tcW w:type="dxa" w:w="2835"/>
            <w:shd w:val="clear" w:color="auto" w:fill="DCE6F1"/>
          </w:tcPr>
          <w:p>
            <w:r>
              <w:rPr>
                <w:b/>
                <w:sz w:val="20"/>
              </w:rPr>
              <w:t>Trading Name</w:t>
            </w:r>
          </w:p>
        </w:tc>
        <w:tc>
          <w:tcPr>
            <w:tcW w:type="dxa" w:w="5669"/>
          </w:tcPr>
          <w:p>
            <w:r>
              <w:rPr>
                <w:sz w:val="20"/>
              </w:rPr>
              <w:t>Riverland Almond Trust</w:t>
            </w:r>
          </w:p>
        </w:tc>
      </w:tr>
      <w:tr>
        <w:tc>
          <w:tcPr>
            <w:tcW w:type="dxa" w:w="2835"/>
            <w:shd w:val="clear" w:color="auto" w:fill="DCE6F1"/>
          </w:tcPr>
          <w:p>
            <w:r>
              <w:rPr>
                <w:b/>
                <w:sz w:val="20"/>
              </w:rPr>
              <w:t>Address</w:t>
            </w:r>
          </w:p>
        </w:tc>
        <w:tc>
          <w:tcPr>
            <w:tcW w:type="dxa" w:w="5669"/>
          </w:tcPr>
          <w:p>
            <w:r>
              <w:rPr>
                <w:sz w:val="20"/>
              </w:rPr>
              <w:t>99 Sturt Highway, Berri SA 5343</w:t>
            </w:r>
          </w:p>
        </w:tc>
      </w:tr>
      <w:tr>
        <w:tc>
          <w:tcPr>
            <w:tcW w:type="dxa" w:w="2835"/>
            <w:shd w:val="clear" w:color="auto" w:fill="DCE6F1"/>
          </w:tcPr>
          <w:p>
            <w:r>
              <w:rPr>
                <w:b/>
                <w:sz w:val="20"/>
              </w:rPr>
              <w:t>State/Territory</w:t>
            </w:r>
          </w:p>
        </w:tc>
        <w:tc>
          <w:tcPr>
            <w:tcW w:type="dxa" w:w="5669"/>
          </w:tcPr>
          <w:p>
            <w:r>
              <w:rPr>
                <w:sz w:val="20"/>
              </w:rPr>
              <w:t>SA</w:t>
            </w:r>
          </w:p>
        </w:tc>
      </w:tr>
      <w:tr>
        <w:tc>
          <w:tcPr>
            <w:tcW w:type="dxa" w:w="2835"/>
            <w:shd w:val="clear" w:color="auto" w:fill="DCE6F1"/>
          </w:tcPr>
          <w:p>
            <w:r>
              <w:rPr>
                <w:b/>
                <w:sz w:val="20"/>
              </w:rPr>
              <w:t>Contact Person</w:t>
            </w:r>
          </w:p>
        </w:tc>
        <w:tc>
          <w:tcPr>
            <w:tcW w:type="dxa" w:w="5669"/>
          </w:tcPr>
          <w:p>
            <w:r>
              <w:rPr>
                <w:sz w:val="20"/>
              </w:rPr>
              <w:t>Brenda O'Halloran</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RE-SA-2021-0177</w:t>
            </w:r>
          </w:p>
        </w:tc>
      </w:tr>
      <w:tr>
        <w:tc>
          <w:tcPr>
            <w:tcW w:type="dxa" w:w="2835"/>
            <w:shd w:val="clear" w:color="auto" w:fill="DCE6F1"/>
          </w:tcPr>
          <w:p>
            <w:r>
              <w:rPr>
                <w:b/>
                <w:sz w:val="20"/>
              </w:rPr>
              <w:t>Registration Expiry</w:t>
            </w:r>
          </w:p>
        </w:tc>
        <w:tc>
          <w:tcPr>
            <w:tcW w:type="dxa" w:w="5669"/>
          </w:tcPr>
          <w:p>
            <w:r>
              <w:rPr>
                <w:sz w:val="20"/>
              </w:rPr>
              <w:t>13 September 2024</w:t>
            </w:r>
          </w:p>
        </w:tc>
      </w:tr>
    </w:tbl>
    <w:p/>
    <w:p>
      <w:pPr>
        <w:pStyle w:val="Heading1"/>
      </w:pPr>
      <w:r>
        <w:rPr>
          <w:color w:val="1F497D"/>
          <w:sz w:val="26"/>
        </w:rPr>
        <w:t>2. Registered Export Operations</w:t>
      </w:r>
    </w:p>
    <w:p>
      <w:r>
        <w:rPr>
          <w:sz w:val="20"/>
        </w:rPr>
        <w:t>This establishment is registered to conduct export operations for almonds (nut).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Almonds receival</w:t>
            </w:r>
          </w:p>
        </w:tc>
        <w:tc>
          <w:tcPr>
            <w:tcW w:type="dxa" w:w="3135"/>
            <w:shd w:val="clear" w:color="auto" w:fill="F2F2F2"/>
          </w:tcPr>
          <w:p>
            <w:r>
              <w:rPr>
                <w:sz w:val="20"/>
              </w:rPr>
              <w:t>Intake of bulk and bagged almonds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almonds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almonds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RE-SA-2021-0177 is current and active. The establishment was granted registration on 14 September 2021 and the current registration period extends to 13 September 2024. There are no conditions, suspensions or reviews attached to this registration.</w:t>
      </w:r>
    </w:p>
    <w:p/>
    <w:p>
      <w:pPr>
        <w:pStyle w:val="Heading1"/>
      </w:pPr>
      <w:r>
        <w:rPr>
          <w:color w:val="1F497D"/>
          <w:sz w:val="26"/>
        </w:rPr>
        <w:t>4. Fit and Proper Person</w:t>
      </w:r>
    </w:p>
    <w:p>
      <w:r>
        <w:rPr>
          <w:sz w:val="20"/>
        </w:rPr>
        <w:t>Brenda O'Halloran is the nominated responsible person for this registration. The establishment has been under continuous management since 2013.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33 on Plan DP 121289, located at 99 Sturt Highway, Berri SA 5343. The total registered area is 27.6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almonds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almonds.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The internal processing layout was reconfigured in March 2025 to accommodate a new colour sorter and gravity separator. Equipment was relocated and new product flow lines established. Notification to DAFF was not made prior to the reconfiguration.</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registered for nut/dried fruit exports</w:t>
            </w:r>
          </w:p>
        </w:tc>
      </w:tr>
      <w:tr>
        <w:tc>
          <w:tcPr>
            <w:tcW w:type="dxa" w:w="4703"/>
          </w:tcPr>
          <w:p>
            <w:r>
              <w:rPr>
                <w:sz w:val="20"/>
              </w:rPr>
              <w:t>Phytosanitary Certificate</w:t>
            </w:r>
          </w:p>
        </w:tc>
        <w:tc>
          <w:tcPr>
            <w:tcW w:type="dxa" w:w="4703"/>
          </w:tcPr>
          <w:p>
            <w:r>
              <w:rPr>
                <w:sz w:val="20"/>
              </w:rPr>
              <w:t>PC required; freedom from stored product insects</w:t>
            </w:r>
          </w:p>
        </w:tc>
      </w:tr>
      <w:tr>
        <w:tc>
          <w:tcPr>
            <w:tcW w:type="dxa" w:w="4703"/>
            <w:shd w:val="clear" w:color="auto" w:fill="F2F2F2"/>
          </w:tcPr>
          <w:p>
            <w:r>
              <w:rPr>
                <w:sz w:val="20"/>
              </w:rPr>
              <w:t>Aflatoxin</w:t>
            </w:r>
          </w:p>
        </w:tc>
        <w:tc>
          <w:tcPr>
            <w:tcW w:type="dxa" w:w="4703"/>
            <w:shd w:val="clear" w:color="auto" w:fill="F2F2F2"/>
          </w:tcPr>
          <w:p>
            <w:r>
              <w:rPr>
                <w:sz w:val="20"/>
              </w:rPr>
              <w:t>Total aflatoxin ≤10 ppb; aflatoxin B1 ≤5 ppb per GB standards</w:t>
            </w:r>
          </w:p>
        </w:tc>
      </w:tr>
      <w:tr>
        <w:tc>
          <w:tcPr>
            <w:tcW w:type="dxa" w:w="4703"/>
          </w:tcPr>
          <w:p>
            <w:r>
              <w:rPr>
                <w:sz w:val="20"/>
              </w:rPr>
              <w:t>Fumigation</w:t>
            </w:r>
          </w:p>
        </w:tc>
        <w:tc>
          <w:tcPr>
            <w:tcW w:type="dxa" w:w="4703"/>
          </w:tcPr>
          <w:p>
            <w:r>
              <w:rPr>
                <w:sz w:val="20"/>
              </w:rPr>
              <w:t>Post-harvest fumigation with approved schedule</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Brenda O'Halloran, as the responsible person for Riverland Almond Trust (RE RE-SA-2021-0177),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Brenda O'Halloran</w:t>
            </w:r>
          </w:p>
        </w:tc>
      </w:tr>
      <w:tr>
        <w:tc>
          <w:tcPr>
            <w:tcW w:type="dxa" w:w="2835"/>
            <w:shd w:val="clear" w:color="auto" w:fill="DCE6F1"/>
          </w:tcPr>
          <w:p>
            <w:r>
              <w:rPr>
                <w:b/>
                <w:sz w:val="20"/>
              </w:rPr>
              <w:t>Date</w:t>
            </w:r>
          </w:p>
        </w:tc>
        <w:tc>
          <w:tcPr>
            <w:tcW w:type="dxa" w:w="5669"/>
          </w:tcPr>
          <w:p>
            <w:r>
              <w:rPr>
                <w:sz w:val="20"/>
              </w:rPr>
              <w:t>30 June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