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PHYTOVICNITARY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Buloke Malting Barley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RE-VIC-2022-0188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55 Sunraysia Highway, Donald VIC 3480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Site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