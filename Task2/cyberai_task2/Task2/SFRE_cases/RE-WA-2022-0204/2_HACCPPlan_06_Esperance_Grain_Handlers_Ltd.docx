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Goulburn Valley Fresh Exports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RE-WA-2204</w:t>
              <w:br/>
            </w:r>
            <w:r>
              <w:rPr>
                <w:sz w:val="16"/>
              </w:rPr>
              <w:t>Doc Ref:        GVF-HACCP-006</w:t>
              <w:br/>
            </w:r>
            <w:r>
              <w:rPr>
                <w:sz w:val="16"/>
              </w:rPr>
              <w:t>Version:        3.0</w:t>
              <w:br/>
            </w:r>
            <w:r>
              <w:rPr>
                <w:sz w:val="16"/>
              </w:rPr>
              <w:t>Date:             February 2025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Goulburn Valley Fresh Exports Pty Ltd</w:t>
      </w:r>
    </w:p>
    <w:p>
      <w:pPr>
        <w:spacing w:after="60"/>
      </w:pPr>
      <w:r>
        <w:rPr>
          <w:sz w:val="20"/>
        </w:rPr>
        <w:t>Address: Lot 7 Fisheries Road, Esperance WA 6450</w:t>
      </w:r>
    </w:p>
    <w:p>
      <w:pPr>
        <w:spacing w:after="60"/>
      </w:pPr>
      <w:r>
        <w:rPr>
          <w:sz w:val="20"/>
        </w:rPr>
        <w:t>Commodity: Peaches (Springbrite, O'Henry), Nectarines (Fantasia), Pears (Williams Bon Chretien)</w:t>
      </w:r>
    </w:p>
    <w:p>
      <w:pPr>
        <w:spacing w:after="60"/>
      </w:pPr>
      <w:r>
        <w:rPr>
          <w:sz w:val="20"/>
        </w:rPr>
        <w:t>Scope: Grading, sizing, packing and cold storage of fresh stone fruit and pears for export. Registered packhouse RE-WA-2204, Shepparton.</w:t>
      </w:r>
    </w:p>
    <w:p>
      <w:pPr>
        <w:spacing w:after="60"/>
      </w:pPr>
      <w:r>
        <w:rPr>
          <w:sz w:val="20"/>
        </w:rPr>
        <w:t>Intended use: Fresh premium stone fruit for retail. Destinations: Singapore, Hong Kong, UAE. Sensitive consumers (children, elderly) included.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Theresa Moran (QA Manager — Lead)</w:t>
      </w:r>
    </w:p>
    <w:p>
      <w:pPr>
        <w:pStyle w:val="ListBullet"/>
        <w:spacing w:after="40"/>
      </w:pPr>
      <w:r>
        <w:rPr>
          <w:sz w:val="20"/>
        </w:rPr>
        <w:t>George Papas (Packhouse Manager)</w:t>
      </w:r>
    </w:p>
    <w:p>
      <w:pPr>
        <w:pStyle w:val="ListBullet"/>
        <w:spacing w:after="40"/>
      </w:pPr>
      <w:r>
        <w:rPr>
          <w:sz w:val="20"/>
        </w:rPr>
        <w:t>Kim Nguyen (Cold Chain Specialist)</w:t>
      </w:r>
    </w:p>
    <w:p>
      <w:pPr>
        <w:pStyle w:val="ListBullet"/>
        <w:spacing w:after="40"/>
      </w:pPr>
      <w:r>
        <w:rPr>
          <w:sz w:val="20"/>
        </w:rPr>
        <w:t>Dr Angela Wood (Food Safety Auditor)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stone fruit / 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(hydrowing)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Hydro-cooled to 8°C within 2 hrs of harvest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skin finish (Compac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by weight into export size categories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Tray 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export trays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Inline metal detector scan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−0.5°C to 0°C / 90–95%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Pre-shipment inspection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 stored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DAFF Authorised Officer visual and lab inspection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Inspected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refrigerated sea/air container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above MRL (spray program)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Fruit fly (Bactrocera oleae / B. tryoni) infestation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Listeria / E. coli from hydrocooler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from optical grader sensors / lighting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Botrytis cinerea (grey mould) growth during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NATA MRL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Singapore SFA / Hong Kong / UAE (strictest)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on 10% of grower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 lot; reject;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Fruit fly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100% of bins; orchard area fly trap records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fruit fly adults or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at intake; QFF survey results from orchard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DAFF; initiate cold treatment if protocol allows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Hydrowing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Listeria/E.coli in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water; pH control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50–200 ppm;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every 2 hours; water changed 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chemistry; discard batch; re-clean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detection limit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Sensitivity test hourly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tray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trace source; re-run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Storage/Dispatch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datalogger; refrigerated container pre-cool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≤0°C in store; ≤2°C in container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daily review; reefer container pre-cool check before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Inspect product; reject deteriorated;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Chain Specialist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(GVF-HSP-001):</w:t>
        <w:br/>
        <w:t>• Pre-season: full clean-down of packhouse, grader, hydrocooler and cool store with food-safe sanitiser.</w:t>
        <w:br/>
        <w:t>• During season: hydrocooler water changed each shift; grader rollers cleaned daily; packing tables sanitised between shifts.</w:t>
        <w:br/>
        <w:t>• Personnel hygiene: handwash on entry; no jewellery; clean gloves and hairnets required in packing area.</w:t>
        <w:br/>
        <w:t>• Cleaning Register (GVF-CLN-01) signed daily.</w:t>
      </w:r>
    </w:p>
    <w:p>
      <w:pPr>
        <w:spacing w:after="60"/>
      </w:pPr>
      <w:r>
        <w:rPr>
          <w:sz w:val="20"/>
        </w:rPr>
        <w:t>Waste Management Procedure (GVF-WMP-001):</w:t>
        <w:br/>
        <w:t>• Grading rejects / culls: collected by livestock feed supplier (certified food waste processor).</w:t>
        <w:br/>
        <w:t>• Packing waste (trays, cartons): recycled through approved waste contractor.</w:t>
        <w:br/>
        <w:t>• Hydrocooler water: discharged to grease-trapped drain under trade waste agreement.</w:t>
        <w:br/>
        <w:t>• Chemical waste: disposed per APVMA label instructions.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(GVF-PCP-001):</w:t>
        <w:br/>
        <w:t>• Rodents: 16 external bait stations; monthly inspection; licensed contractor quarterly report.</w:t>
        <w:br/>
        <w:t>• Insects: pheromone traps (codling moth, oriental fruit moth) inside packhouse; weekly count.</w:t>
        <w:br/>
        <w:t>• Fruit fly surveillance: partner program with Agriculture Victoria; orchard area traps reviewed.</w:t>
        <w:br/>
        <w:t>• Bird exclusion: netting on loading dock; roller doors kept closed.</w:t>
        <w:br/>
        <w:t>• Records: Pest Control Log (GVF-PC-01)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(GVF-TRACE-001):</w:t>
        <w:br/>
        <w:t>• Grower → orchard block → bin ID → packing run → tray lot code.</w:t>
        <w:br/>
        <w:t>• Packing run record: grower, variety, size, quantity, packing date, cool store location.</w:t>
        <w:br/>
        <w:t>• Dispatch: carton lot code → container number → vessel → destination.</w:t>
        <w:br/>
        <w:t>• Recall exercise: bi-annual forward/back trace.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(GVF-FGP-001):</w:t>
        <w:br/>
        <w:t>• Pesticide MRL failure: quarantine lot; notify grower; reject export; DAFF notified.</w:t>
        <w:br/>
        <w:t>• Fruit fly detection: reject consignment; notify DAFF; cold treatment if approved by protocol.</w:t>
        <w:br/>
        <w:t>• DAFF inspection failure: cool store allocation reviewed; non-compliant trays removed; re-inspect.</w:t>
        <w:br/>
        <w:t>• All non-conformances documented in GVF-NCR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This HACCP plan does not contain a section addressing phytosanitary security — specifically the maintenance of the phytosanitary status of packed fruit between inspection and export dispatch to prevent re-contamination or re-infestation.</w:t>
        <w:br/>
        <w:br/>
        <w:t>Currently absent:</w:t>
        <w:br/>
        <w:t>• No procedure to prevent re-infestation of DAFF-inspected fruit lots in cool storage.</w:t>
        <w:br/>
        <w:t>• No documented control over access to cool stores containing cleared export fruit.</w:t>
        <w:br/>
        <w:t>• No co-mingling prevention between cleared and non-cleared product in cold store.</w:t>
        <w:br/>
        <w:t>• No documentation of integrity of phytosanitary certificates relative to stored lots.</w:t>
        <w:br/>
        <w:br/>
        <w:t>ACTION REQUIRED: Add a Phytosanitary Security section to this HACCP plan covering:</w:t>
        <w:br/>
        <w:t>(a) Segregation of DAFF-cleared fruit from non-cleared fruit in cool storage;</w:t>
        <w:br/>
        <w:t>(b) Cool store access control after phytosanitary inspection;</w:t>
        <w:br/>
        <w:t>(c) Labelling and identification of cleared lots;</w:t>
        <w:br/>
        <w:t>(d) Prevention of re-infestation (fruit fly, codling moth) during cold storage;</w:t>
        <w:br/>
        <w:t>(e) Integrity of phytosanitary certificate relative to consignment identity.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February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Theresa Moran (QA Manager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Theresa Moran (QA Manager  |  Title: HACCP Lead  |  Date: February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