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Esperance Grain Handlers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RE-WA-2022-0204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7 Fisheries Road, Esperance WA 6450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13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Esperance Grain Handlers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