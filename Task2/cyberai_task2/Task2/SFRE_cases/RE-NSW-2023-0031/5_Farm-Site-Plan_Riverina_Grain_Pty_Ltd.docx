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Riverina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RE-NSW-2023-0031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44 Sturt Highway, Narrandera NSW 2700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12 DP 758442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Wheat, Barley, Canola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James Holley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4.8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registered export area comprises 3.2 ha, being the eastern portion of Lot 12 DP 758442. The boundary of the registered area is the perimeter of the security-fenced export precinct as shown on the plan. GPS coordinates at the four corners of the registered area are:</w:t>
        <w:br/>
        <w:t xml:space="preserve">  NE: 33°07′48″S  148°09′22″E</w:t>
        <w:br/>
        <w:t xml:space="preserve">  SE: 33°07′54″S  148°09′22″E</w:t>
        <w:br/>
        <w:t xml:space="preserve">  SW: 33°07′54″S  148°09′15″E</w:t>
        <w:br/>
        <w:t xml:space="preserve">  NW: 33°07′48″S  148°09′15″E</w:t>
        <w:br/>
        <w:t>Total registered area: 3.2 ha. The western 1.6 ha of the lot (residential dwelling and domestic garden) is excluded from the registered area and is separated by a 1.8 m chain-link security fence.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Newell Highway — gazetted B-double route; sealed bitumen; 10 m setback to nearest building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Parkes Shire Council rural land — unoccupied, grazing use; no shared structures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Parkes Grain Cooperative — separately registered grain facility; no shared boundary fixtures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Residential allotment — excluded from RE by internal security fence; nearest dwelling 55 m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Control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entry — road access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RB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Receival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24 × 18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Centre-north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S1–S4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Storage Silos ×4 (2,500 t each)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Dia. 12 m ea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Galvanised steel on concrete ring beams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Central-east cluster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Packing &amp; Load-Out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30 × 20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Tilt-up concrete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South-east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&amp; Lubricant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of PL, 15 m clearance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West side of RB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Bay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enclosed, climate-controlled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Central corridor, between RB and PL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SP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In-line Grain Belt Sampler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Fixed in-line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housing on receival conveyor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RB — conveyor discharge point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415 V — Ausgrid connection at WB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water — 50 mm service from Newell Hwy main to AM and IB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Telecommunications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NBN fixed line + mobile backup at WB control room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Septic system EPA EP 2019-0041 — serves AM block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Graded hardstand to perimeter drains; retention basin SE corner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CCTV ×8, boom gate at entry, perimeter LED lighting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Trucks enter via WB (north entry), weighed, discharge into receival pit in RB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Cleaning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RB — rotary screen cleaner removes trash; aspirator removes dust and light material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In-line belt sampler (SP) at RB conveyor discharge — automatic composite sample diverted to IB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Transfer to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Sealed belt conveyor (below slab run): RB → S1–S4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Drying/conditioning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Continuous-flow gas dryer (south wall of RB) — grain recirculated via bucket elevator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— Authorised Officer receives composite sample at bench; NIR analysis; sample archived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Load-out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Gravity-fed from S3/S4 via auger bridge → PL bulk load-out spout or 25 kg bag filler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Export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Bulk B-doubles or containers — exit via south gate; two simultaneous load-out bays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SUNRIDGE GRAIN STORAGE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RE-NSW-2019-0312   Registered Export Area: 3.2 ha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NEWELL HIGHWAY (NORTH) 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│  ╔══════════════════════════════════════════════════════╗          │</w:t>
            </w:r>
          </w:p>
          <w:p>
            <w:r>
              <w:rPr>
                <w:rFonts w:ascii="Courier New" w:hAnsi="Courier New"/>
                <w:sz w:val="14"/>
              </w:rPr>
              <w:t>│  ║  REGISTERED EXPORT AREA  3.2 ha  (security fence)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[WB] Weighbridge 12×6m   [RB] Receival 24×18m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▼ truck entry              ▼ receival pit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[AM] Amenities     ═══ belt conveyor ═══►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[S1][S2][S3][S4] Silos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dia.12m each  (2,500t ea)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◄── [SP] In-line Sampler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[IB] DAFF Inspection Bay 8×6m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bench · NIR · sampler feed · handwash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▼ auger bridge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[PL] Packing &amp; Load-Out Shed  30×20m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bulk spout · bag filler · 2 bays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[CS] Chemical Store 6×4m  (15m from PL)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╚══════════════════════════════════════════════════════╝          │</w:t>
            </w:r>
          </w:p>
          <w:p>
            <w:r>
              <w:rPr>
                <w:rFonts w:ascii="Courier New" w:hAnsi="Courier New"/>
                <w:sz w:val="14"/>
              </w:rPr>
              <w:t>│  ◄── PARKES GRAIN CO-OP (SOUTH) ────────────────────────►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RB=Receival  S1-S4=Silos  PL=Pack/Load   │</w:t>
            </w:r>
          </w:p>
          <w:p>
            <w:r>
              <w:rPr>
                <w:rFonts w:ascii="Courier New" w:hAnsi="Courier New"/>
                <w:sz w:val="14"/>
              </w:rPr>
              <w:t>│         IB=Inspection Bay  CS=Chem Store  SP=Sample Point  AM=WC  │</w:t>
            </w:r>
          </w:p>
          <w:p>
            <w:r>
              <w:rPr>
                <w:rFonts w:ascii="Courier New" w:hAnsi="Courier New"/>
                <w:sz w:val="14"/>
              </w:rPr>
              <w:t>│         ═══►=conveyor  ▼=flow direction  ╔╗=RE boundary fence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Bay (IB) — 8 × 6 m enclosed, climate-controlled room dedicated to DAFF Authorised Officer use. Located in the central corridor between RB and PL with direct connection to the in-line belt sampler chute.</w:t>
        <w:br/>
        <w:br/>
        <w:t>Fittings: stainless-steel inspection bench 2.4 × 0.9 m; overhead LED task lighting 600 lux at bench surface; handwash basin (hot/cold, liquid soap, paper towels); grain moisture/protein analyser (NIR); grain probe set; sample bags and pre-printed labels; sample refrigerator 4°C 60 L; lockable sample storage cabinet; DAFF portal tablet terminal. External entry door with keypad — DAFF officer access without traversing production floor.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James Holley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