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RE-NSW-2023-0031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Sturt Highway, Narrandera NSW 2700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