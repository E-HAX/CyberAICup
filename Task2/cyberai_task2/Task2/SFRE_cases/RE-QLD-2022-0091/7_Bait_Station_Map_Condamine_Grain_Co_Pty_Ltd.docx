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Condamine Grain Co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RE-QLD-2022-0091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13 Cunningham Highway, Warwick QLD 4370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18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Condamine Grain Co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