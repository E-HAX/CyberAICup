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WANITATION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Wheatbelt Storage Co</w:t>
            </w:r>
          </w:p>
        </w:tc>
      </w:tr>
      <w:tr>
        <w:tc>
          <w:tcPr>
            <w:tcW w:type="dxa" w:w="4536"/>
            <w:shd w:val="clear" w:color="auto" w:fill="1F497D"/>
            <w:vAlign w:val="center"/>
          </w:tcPr>
          <w:p>
            <w:r>
              <w:rPr>
                <w:b/>
                <w:color w:val="FFFFFF"/>
                <w:sz w:val="18"/>
              </w:rPr>
              <w:t>RE Number</w:t>
            </w:r>
          </w:p>
        </w:tc>
        <w:tc>
          <w:tcPr>
            <w:tcW w:type="dxa" w:w="4536"/>
          </w:tcPr>
          <w:p>
            <w:r>
              <w:rPr>
                <w:sz w:val="18"/>
              </w:rPr>
              <w:t>RE-WA-2020-0188</w:t>
            </w:r>
          </w:p>
        </w:tc>
      </w:tr>
      <w:tr>
        <w:tc>
          <w:tcPr>
            <w:tcW w:type="dxa" w:w="4536"/>
            <w:shd w:val="clear" w:color="auto" w:fill="1F497D"/>
            <w:vAlign w:val="center"/>
          </w:tcPr>
          <w:p>
            <w:r>
              <w:rPr>
                <w:b/>
                <w:color w:val="FFFFFF"/>
                <w:sz w:val="18"/>
              </w:rPr>
              <w:t>State / Territory</w:t>
            </w:r>
          </w:p>
        </w:tc>
        <w:tc>
          <w:tcPr>
            <w:tcW w:type="dxa" w:w="4536"/>
          </w:tcPr>
          <w:p>
            <w:r>
              <w:rPr>
                <w:sz w:val="18"/>
              </w:rPr>
              <w:t>WA</w:t>
            </w:r>
          </w:p>
        </w:tc>
      </w:tr>
      <w:tr>
        <w:tc>
          <w:tcPr>
            <w:tcW w:type="dxa" w:w="4536"/>
            <w:shd w:val="clear" w:color="auto" w:fill="1F497D"/>
            <w:vAlign w:val="center"/>
          </w:tcPr>
          <w:p>
            <w:r>
              <w:rPr>
                <w:b/>
                <w:color w:val="FFFFFF"/>
                <w:sz w:val="18"/>
              </w:rPr>
              <w:t>Property Address</w:t>
            </w:r>
          </w:p>
        </w:tc>
        <w:tc>
          <w:tcPr>
            <w:tcW w:type="dxa" w:w="4536"/>
          </w:tcPr>
          <w:p>
            <w:r>
              <w:rPr>
                <w:sz w:val="18"/>
              </w:rPr>
              <w:t>Lot 12 Great Eastern Highway, Cunderdin WA 6407</w:t>
            </w:r>
          </w:p>
        </w:tc>
      </w:tr>
      <w:tr>
        <w:tc>
          <w:tcPr>
            <w:tcW w:type="dxa" w:w="4536"/>
            <w:shd w:val="clear" w:color="auto" w:fill="1F497D"/>
            <w:vAlign w:val="center"/>
          </w:tcPr>
          <w:p>
            <w:r>
              <w:rPr>
                <w:b/>
                <w:color w:val="FFFFFF"/>
                <w:sz w:val="18"/>
              </w:rPr>
              <w:t>Registered Commodity</w:t>
            </w:r>
          </w:p>
        </w:tc>
        <w:tc>
          <w:tcPr>
            <w:tcW w:type="dxa" w:w="4536"/>
          </w:tcPr>
          <w:p>
            <w:r>
              <w:rPr>
                <w:sz w:val="18"/>
              </w:rPr>
              <w:t>Red Lentils</w:t>
            </w:r>
          </w:p>
        </w:tc>
      </w:tr>
      <w:tr>
        <w:tc>
          <w:tcPr>
            <w:tcW w:type="dxa" w:w="4536"/>
            <w:shd w:val="clear" w:color="auto" w:fill="1F497D"/>
            <w:vAlign w:val="center"/>
          </w:tcPr>
          <w:p>
            <w:r>
              <w:rPr>
                <w:b/>
                <w:color w:val="FFFFFF"/>
                <w:sz w:val="18"/>
              </w:rPr>
              <w:t>Operation Type</w:t>
            </w:r>
          </w:p>
        </w:tc>
        <w:tc>
          <w:tcPr>
            <w:tcW w:type="dxa" w:w="4536"/>
          </w:tcPr>
          <w:p>
            <w:r>
              <w:rPr>
                <w:sz w:val="18"/>
              </w:rPr>
              <w:t>Pulse</w:t>
            </w:r>
          </w:p>
        </w:tc>
      </w:tr>
      <w:tr>
        <w:tc>
          <w:tcPr>
            <w:tcW w:type="dxa" w:w="4536"/>
            <w:shd w:val="clear" w:color="auto" w:fill="1F497D"/>
            <w:vAlign w:val="center"/>
          </w:tcPr>
          <w:p>
            <w:r>
              <w:rPr>
                <w:b/>
                <w:color w:val="FFFFFF"/>
                <w:sz w:val="18"/>
              </w:rPr>
              <w:t>Responsible Officer</w:t>
            </w:r>
          </w:p>
        </w:tc>
        <w:tc>
          <w:tcPr>
            <w:tcW w:type="dxa" w:w="4536"/>
          </w:tcPr>
          <w:p>
            <w:r>
              <w:rPr>
                <w:sz w:val="18"/>
              </w:rPr>
              <w:t>Aaron Milligan</w:t>
            </w:r>
          </w:p>
        </w:tc>
      </w:tr>
      <w:tr>
        <w:tc>
          <w:tcPr>
            <w:tcW w:type="dxa" w:w="4536"/>
            <w:shd w:val="clear" w:color="auto" w:fill="1F497D"/>
            <w:vAlign w:val="center"/>
          </w:tcPr>
          <w:p>
            <w:r>
              <w:rPr>
                <w:b/>
                <w:color w:val="FFFFFF"/>
                <w:sz w:val="18"/>
              </w:rPr>
              <w:t>Property Area</w:t>
            </w:r>
          </w:p>
        </w:tc>
        <w:tc>
          <w:tcPr>
            <w:tcW w:type="dxa" w:w="4536"/>
          </w:tcPr>
          <w:p>
            <w:r>
              <w:rPr>
                <w:sz w:val="18"/>
              </w:rPr>
              <w:t>370.0 ha</w:t>
            </w:r>
          </w:p>
        </w:tc>
      </w:tr>
      <w:tr>
        <w:tc>
          <w:tcPr>
            <w:tcW w:type="dxa" w:w="4536"/>
            <w:shd w:val="clear" w:color="auto" w:fill="1F497D"/>
            <w:vAlign w:val="center"/>
          </w:tcPr>
          <w:p>
            <w:r>
              <w:rPr>
                <w:b/>
                <w:color w:val="FFFFFF"/>
                <w:sz w:val="18"/>
              </w:rPr>
              <w:t>Document Version</w:t>
            </w:r>
          </w:p>
        </w:tc>
        <w:tc>
          <w:tcPr>
            <w:tcW w:type="dxa" w:w="4536"/>
          </w:tcPr>
          <w:p>
            <w:r>
              <w:rPr>
                <w:sz w:val="18"/>
              </w:rPr>
              <w:t>3.3</w:t>
            </w:r>
          </w:p>
        </w:tc>
      </w:tr>
      <w:tr>
        <w:tc>
          <w:tcPr>
            <w:tcW w:type="dxa" w:w="4536"/>
            <w:shd w:val="clear" w:color="auto" w:fill="1F497D"/>
            <w:vAlign w:val="center"/>
          </w:tcPr>
          <w:p>
            <w:r>
              <w:rPr>
                <w:b/>
                <w:color w:val="FFFFFF"/>
                <w:sz w:val="18"/>
              </w:rPr>
              <w:t>Plan Date</w:t>
            </w:r>
          </w:p>
        </w:tc>
        <w:tc>
          <w:tcPr>
            <w:tcW w:type="dxa" w:w="4536"/>
          </w:tcPr>
          <w:p>
            <w:r>
              <w:rPr>
                <w:sz w:val="18"/>
              </w:rPr>
              <w:t>3 April 2025</w:t>
            </w:r>
          </w:p>
        </w:tc>
      </w:tr>
      <w:tr>
        <w:tc>
          <w:tcPr>
            <w:tcW w:type="dxa" w:w="4536"/>
            <w:shd w:val="clear" w:color="auto" w:fill="1F497D"/>
            <w:vAlign w:val="center"/>
          </w:tcPr>
          <w:p>
            <w:r>
              <w:rPr>
                <w:b/>
                <w:color w:val="FFFFFF"/>
                <w:sz w:val="18"/>
              </w:rPr>
              <w:t>Next Review</w:t>
            </w:r>
          </w:p>
        </w:tc>
        <w:tc>
          <w:tcPr>
            <w:tcW w:type="dxa" w:w="4536"/>
          </w:tcPr>
          <w:p>
            <w:r>
              <w:rPr>
                <w:sz w:val="18"/>
              </w:rPr>
              <w:t>3 April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Wheatbelt Storage Co used in pulse cleaning, storage and packing operations for export Red Lentils.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Red Lentils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Aaron Milligan</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 Intake Hopper</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pulse residue from hopper, conveyor, and floor. Blow out crevices with compressed air.</w:t>
            </w:r>
          </w:p>
        </w:tc>
        <w:tc>
          <w:tcPr>
            <w:tcW w:type="dxa" w:w="1512"/>
            <w:shd w:val="clear" w:color="auto" w:fill="FFFFFF"/>
            <w:vAlign w:val="top"/>
            <w:tcW w:w="1814" w:type="dxa"/>
          </w:tcPr>
          <w:p>
            <w:r>
              <w:rPr>
                <w:sz w:val="18"/>
              </w:rPr>
              <w:t>Dry / compressed air</w:t>
            </w:r>
          </w:p>
        </w:tc>
        <w:tc>
          <w:tcPr>
            <w:tcW w:type="dxa" w:w="1512"/>
            <w:shd w:val="clear" w:color="auto" w:fill="FFFFFF"/>
            <w:vAlign w:val="top"/>
            <w:tcW w:w="1587" w:type="dxa"/>
          </w:tcPr>
          <w:p>
            <w:r>
              <w:rPr>
                <w:sz w:val="18"/>
              </w:rPr>
              <w:t>Receival Staff</w:t>
            </w:r>
          </w:p>
        </w:tc>
        <w:tc>
          <w:tcPr>
            <w:tcW w:type="dxa" w:w="1512"/>
            <w:shd w:val="clear" w:color="auto" w:fill="FFFFFF"/>
            <w:vAlign w:val="top"/>
            <w:tcW w:w="1530" w:type="dxa"/>
          </w:tcPr>
          <w:p>
            <w:r>
              <w:rPr>
                <w:sz w:val="18"/>
              </w:rPr>
              <w:t>Intake checklist</w:t>
            </w:r>
          </w:p>
        </w:tc>
      </w:tr>
      <w:tr>
        <w:tc>
          <w:tcPr>
            <w:tcW w:type="dxa" w:w="1512"/>
            <w:shd w:val="clear" w:color="auto" w:fill="F2F2F2"/>
            <w:vAlign w:val="top"/>
            <w:tcW w:w="2154" w:type="dxa"/>
          </w:tcPr>
          <w:p>
            <w:r>
              <w:rPr>
                <w:sz w:val="18"/>
              </w:rPr>
              <w:t>Cleaner / Aspirator / Colour Sorter</w:t>
            </w:r>
          </w:p>
        </w:tc>
        <w:tc>
          <w:tcPr>
            <w:tcW w:type="dxa" w:w="1512"/>
            <w:shd w:val="clear" w:color="auto" w:fill="F2F2F2"/>
            <w:vAlign w:val="top"/>
            <w:tcW w:w="1417" w:type="dxa"/>
          </w:tcPr>
          <w:p>
            <w:r>
              <w:rPr>
                <w:sz w:val="18"/>
              </w:rPr>
              <w:t>After each run</w:t>
            </w:r>
          </w:p>
        </w:tc>
        <w:tc>
          <w:tcPr>
            <w:tcW w:type="dxa" w:w="1512"/>
            <w:shd w:val="clear" w:color="auto" w:fill="F2F2F2"/>
            <w:vAlign w:val="top"/>
            <w:tcW w:w="3118" w:type="dxa"/>
          </w:tcPr>
          <w:p>
            <w:r>
              <w:rPr>
                <w:sz w:val="18"/>
              </w:rPr>
              <w:t>Remove screenings. Brush screens and rollers. Inspect for blockages.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Plant Operator</w:t>
            </w:r>
          </w:p>
        </w:tc>
        <w:tc>
          <w:tcPr>
            <w:tcW w:type="dxa" w:w="1512"/>
            <w:shd w:val="clear" w:color="auto" w:fill="F2F2F2"/>
            <w:vAlign w:val="top"/>
            <w:tcW w:w="1530" w:type="dxa"/>
          </w:tcPr>
          <w:p>
            <w:r>
              <w:rPr>
                <w:sz w:val="18"/>
              </w:rPr>
              <w:t>Run log</w:t>
            </w:r>
          </w:p>
        </w:tc>
      </w:tr>
      <w:tr>
        <w:tc>
          <w:tcPr>
            <w:tcW w:type="dxa" w:w="1512"/>
            <w:shd w:val="clear" w:color="auto" w:fill="FFFFFF"/>
            <w:vAlign w:val="top"/>
            <w:tcW w:w="2154" w:type="dxa"/>
          </w:tcPr>
          <w:p>
            <w:r>
              <w:rPr>
                <w:sz w:val="18"/>
              </w:rPr>
              <w:t>Storage Silos / Bins</w:t>
            </w:r>
          </w:p>
        </w:tc>
        <w:tc>
          <w:tcPr>
            <w:tcW w:type="dxa" w:w="1512"/>
            <w:shd w:val="clear" w:color="auto" w:fill="FFFFFF"/>
            <w:vAlign w:val="top"/>
            <w:tcW w:w="1417" w:type="dxa"/>
          </w:tcPr>
          <w:p>
            <w:r>
              <w:rPr>
                <w:sz w:val="18"/>
              </w:rPr>
              <w:t>Between lots</w:t>
            </w:r>
          </w:p>
        </w:tc>
        <w:tc>
          <w:tcPr>
            <w:tcW w:type="dxa" w:w="1512"/>
            <w:shd w:val="clear" w:color="auto" w:fill="FFFFFF"/>
            <w:vAlign w:val="top"/>
            <w:tcW w:w="3118" w:type="dxa"/>
          </w:tcPr>
          <w:p>
            <w:r>
              <w:rPr>
                <w:sz w:val="18"/>
              </w:rPr>
              <w:t>Full sweep-out of walls, cone, and floor. Inspect for residue and insect activity.</w:t>
            </w:r>
          </w:p>
        </w:tc>
        <w:tc>
          <w:tcPr>
            <w:tcW w:type="dxa" w:w="1512"/>
            <w:shd w:val="clear" w:color="auto" w:fill="FFFFFF"/>
            <w:vAlign w:val="top"/>
            <w:tcW w:w="1814" w:type="dxa"/>
          </w:tcPr>
          <w:p>
            <w:r>
              <w:rPr>
                <w:sz w:val="18"/>
              </w:rPr>
              <w:t>Dry sweep</w:t>
            </w:r>
          </w:p>
        </w:tc>
        <w:tc>
          <w:tcPr>
            <w:tcW w:type="dxa" w:w="1512"/>
            <w:shd w:val="clear" w:color="auto" w:fill="FFFFFF"/>
            <w:vAlign w:val="top"/>
            <w:tcW w:w="1587" w:type="dxa"/>
          </w:tcPr>
          <w:p>
            <w:r>
              <w:rPr>
                <w:sz w:val="18"/>
              </w:rPr>
              <w:t>Storage Manager</w:t>
            </w:r>
          </w:p>
        </w:tc>
        <w:tc>
          <w:tcPr>
            <w:tcW w:type="dxa" w:w="1512"/>
            <w:shd w:val="clear" w:color="auto" w:fill="FFFFFF"/>
            <w:vAlign w:val="top"/>
            <w:tcW w:w="1530" w:type="dxa"/>
          </w:tcPr>
          <w:p>
            <w:r>
              <w:rPr>
                <w:sz w:val="18"/>
              </w:rPr>
              <w:t>Pre-loading checklist</w:t>
            </w:r>
          </w:p>
        </w:tc>
      </w:tr>
      <w:tr>
        <w:tc>
          <w:tcPr>
            <w:tcW w:type="dxa" w:w="1512"/>
            <w:shd w:val="clear" w:color="auto" w:fill="F2F2F2"/>
            <w:vAlign w:val="top"/>
            <w:tcW w:w="2154" w:type="dxa"/>
          </w:tcPr>
          <w:p>
            <w:r>
              <w:rPr>
                <w:sz w:val="18"/>
              </w:rPr>
              <w:t>Packing Line / Bagging Machine</w:t>
            </w:r>
          </w:p>
        </w:tc>
        <w:tc>
          <w:tcPr>
            <w:tcW w:type="dxa" w:w="1512"/>
            <w:shd w:val="clear" w:color="auto" w:fill="F2F2F2"/>
            <w:vAlign w:val="top"/>
            <w:tcW w:w="1417" w:type="dxa"/>
          </w:tcPr>
          <w:p>
            <w:r>
              <w:rPr>
                <w:sz w:val="18"/>
              </w:rPr>
              <w:t>End of each shift</w:t>
            </w:r>
          </w:p>
        </w:tc>
        <w:tc>
          <w:tcPr>
            <w:tcW w:type="dxa" w:w="1512"/>
            <w:shd w:val="clear" w:color="auto" w:fill="F2F2F2"/>
            <w:vAlign w:val="top"/>
            <w:tcW w:w="3118" w:type="dxa"/>
          </w:tcPr>
          <w:p>
            <w:r>
              <w:rPr>
                <w:sz w:val="18"/>
              </w:rPr>
              <w:t>Clear product residue. Wipe conveyor, scales, and packing tables.</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Operator</w:t>
            </w:r>
          </w:p>
        </w:tc>
        <w:tc>
          <w:tcPr>
            <w:tcW w:type="dxa" w:w="1512"/>
            <w:shd w:val="clear" w:color="auto" w:fill="F2F2F2"/>
            <w:vAlign w:val="top"/>
            <w:tcW w:w="1530" w:type="dxa"/>
          </w:tcPr>
          <w:p>
            <w:r>
              <w:rPr>
                <w:sz w:val="18"/>
              </w:rPr>
              <w:t>Shift log</w:t>
            </w:r>
          </w:p>
        </w:tc>
      </w:tr>
      <w:tr>
        <w:tc>
          <w:tcPr>
            <w:tcW w:type="dxa" w:w="1512"/>
            <w:shd w:val="clear" w:color="auto" w:fill="FFFFFF"/>
            <w:vAlign w:val="top"/>
            <w:tcW w:w="2154" w:type="dxa"/>
          </w:tcPr>
          <w:p>
            <w:r>
              <w:rPr>
                <w:sz w:val="18"/>
              </w:rPr>
              <w:t>Palletising Area / Loading Dock</w:t>
            </w:r>
          </w:p>
        </w:tc>
        <w:tc>
          <w:tcPr>
            <w:tcW w:type="dxa" w:w="1512"/>
            <w:shd w:val="clear" w:color="auto" w:fill="FFFFFF"/>
            <w:vAlign w:val="top"/>
            <w:tcW w:w="1417" w:type="dxa"/>
          </w:tcPr>
          <w:p>
            <w:r>
              <w:rPr>
                <w:sz w:val="18"/>
              </w:rPr>
              <w:t>After each dispatch</w:t>
            </w:r>
          </w:p>
        </w:tc>
        <w:tc>
          <w:tcPr>
            <w:tcW w:type="dxa" w:w="1512"/>
            <w:shd w:val="clear" w:color="auto" w:fill="FFFFFF"/>
            <w:vAlign w:val="top"/>
            <w:tcW w:w="3118" w:type="dxa"/>
          </w:tcPr>
          <w:p>
            <w:r>
              <w:rPr>
                <w:sz w:val="18"/>
              </w:rPr>
              <w:t>Remove packaging debris. Sweep dock floor. Check for spills.</w:t>
            </w:r>
          </w:p>
        </w:tc>
        <w:tc>
          <w:tcPr>
            <w:tcW w:type="dxa" w:w="1512"/>
            <w:shd w:val="clear" w:color="auto" w:fill="FFFFFF"/>
            <w:vAlign w:val="top"/>
            <w:tcW w:w="1814" w:type="dxa"/>
          </w:tcPr>
          <w:p>
            <w:r>
              <w:rPr>
                <w:sz w:val="18"/>
              </w:rPr>
              <w:t>Dry sweep + spot clean</w:t>
            </w:r>
          </w:p>
        </w:tc>
        <w:tc>
          <w:tcPr>
            <w:tcW w:type="dxa" w:w="1512"/>
            <w:shd w:val="clear" w:color="auto" w:fill="FFFFFF"/>
            <w:vAlign w:val="top"/>
            <w:tcW w:w="1587" w:type="dxa"/>
          </w:tcPr>
          <w:p>
            <w:r>
              <w:rPr>
                <w:sz w:val="18"/>
              </w:rPr>
              <w:t>Dispatch Staff</w:t>
            </w:r>
          </w:p>
        </w:tc>
        <w:tc>
          <w:tcPr>
            <w:tcW w:type="dxa" w:w="1512"/>
            <w:shd w:val="clear" w:color="auto" w:fill="FFFFFF"/>
            <w:vAlign w:val="top"/>
            <w:tcW w:w="1530" w:type="dxa"/>
          </w:tcPr>
          <w:p>
            <w:r>
              <w:rPr>
                <w:sz w:val="18"/>
              </w:rPr>
              <w:t>Dispatch record</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Clean surfaces, floors, basins, toilets.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 Intake Hopper</w:t>
      </w:r>
    </w:p>
    <w:p>
      <w:r>
        <w:rPr>
          <w:b w:val="0"/>
          <w:i w:val="0"/>
          <w:sz w:val="20"/>
        </w:rPr>
        <w:t>After each intake run: Lock out receiving conveyor. Use compressed air lance to dislodge pulse residue from hopper walls, conveyor trough, and all transition points. Vacuum accumulated screenings and fine material. Inspect underside of conveyor belt for product trapping. Record in Intake Checklist.</w:t>
      </w:r>
    </w:p>
    <w:p>
      <w:pPr>
        <w:pStyle w:val="Heading2"/>
      </w:pPr>
      <w:r>
        <w:t>Cleaner / Aspirator / Colour Sorter</w:t>
      </w:r>
    </w:p>
    <w:p>
      <w:r>
        <w:rPr>
          <w:b w:val="0"/>
          <w:i w:val="0"/>
          <w:sz w:val="20"/>
        </w:rPr>
        <w:t>After each cleaning run: Remove accumulated screenings from collection trays and hoppers. Brush aspirator screens with dedicated brush to remove lodged seeds. For colour sorter: follow manufacturer's lens cleaning protocol. Vacuum sensor housings. Inspect all filters and replace if blocked. Record in Plant Operator Run Log.</w:t>
      </w:r>
    </w:p>
    <w:p>
      <w:pPr>
        <w:pStyle w:val="Heading2"/>
      </w:pPr>
      <w:r>
        <w:t>Storage Silos / Bins</w:t>
      </w:r>
    </w:p>
    <w:p>
      <w:r>
        <w:rPr>
          <w:b w:val="0"/>
          <w:i w:val="0"/>
          <w:sz w:val="20"/>
        </w:rPr>
        <w:t>Designated staff are responsible for maintaining the Storage Silos / Bins in a clean and hygienic condition following each production run or daily as scheduled. Appropriate cleaning agents at specified dilutions shall be used. Completed cleaning activities are to be recorded in the site cleaning log.</w:t>
      </w:r>
    </w:p>
    <w:p>
      <w:pPr>
        <w:pStyle w:val="Heading2"/>
      </w:pPr>
      <w:r>
        <w:t>Packing Line / Bagging Machine</w:t>
      </w:r>
    </w:p>
    <w:p>
      <w:r>
        <w:rPr>
          <w:b w:val="0"/>
          <w:i w:val="0"/>
          <w:sz w:val="20"/>
        </w:rPr>
        <w:t>End of each shift: Clear all pulse product from the line. Vacuum or brush conveyor belts, weigh hoppers, and bag former guides to remove pulse fines. Prepare ProClean 200 at 1:50. Wipe external surfaces of bagging machine and packing bench. Check sealing jaws and heat elements for residue. Record in Shift Log.</w:t>
      </w:r>
    </w:p>
    <w:p>
      <w:pPr>
        <w:pStyle w:val="Heading2"/>
      </w:pPr>
      <w:r>
        <w:t>Palletising Area / Loading Dock</w:t>
      </w:r>
    </w:p>
    <w:p>
      <w:r>
        <w:rPr>
          <w:b w:val="0"/>
          <w:i w:val="0"/>
          <w:sz w:val="20"/>
        </w:rPr>
        <w:t>Designated staff are responsible for maintaining the Palletising Area / Loading Dock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Dead-stock accumulation occurs in aspirator collection trays, conveyor trough joints, and under the bagging machine floor plate. These areas are vacuumed or blown out at each run change to prevent insect harbourage.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area</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The establishment manager maintains informal notes of cleaning activities as required. There is no standardised form or digital system for recording cleaning events.</w:t>
      </w:r>
    </w:p>
    <w:p/>
    <w:p>
      <w:pPr>
        <w:pStyle w:val="Heading2"/>
      </w:pPr>
      <w:r>
        <w:t>8.2  Sanitation Verification Log Template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497D"/>
            <w:vAlign w:val="center"/>
            <w:tcW w:w="1927" w:type="dxa"/>
          </w:tcPr>
          <w:p>
            <w:pPr>
              <w:jc w:val="center"/>
            </w:pPr>
            <w:r>
              <w:rPr>
                <w:b/>
                <w:color w:val="FFFFFF"/>
                <w:sz w:val="18"/>
              </w:rPr>
              <w:t>Date</w:t>
            </w:r>
          </w:p>
        </w:tc>
        <w:tc>
          <w:tcPr>
            <w:tcW w:type="dxa" w:w="1814"/>
            <w:shd w:val="clear" w:color="auto" w:fill="1F497D"/>
            <w:vAlign w:val="center"/>
            <w:tcW w:w="1927" w:type="dxa"/>
          </w:tcPr>
          <w:p>
            <w:pPr>
              <w:jc w:val="center"/>
            </w:pPr>
            <w:r>
              <w:rPr>
                <w:b/>
                <w:color w:val="FFFFFF"/>
                <w:sz w:val="18"/>
              </w:rPr>
              <w:t>Area / Equipment</w:t>
            </w:r>
          </w:p>
        </w:tc>
        <w:tc>
          <w:tcPr>
            <w:tcW w:type="dxa" w:w="1814"/>
            <w:shd w:val="clear" w:color="auto" w:fill="1F497D"/>
            <w:vAlign w:val="center"/>
            <w:tcW w:w="1927" w:type="dxa"/>
          </w:tcPr>
          <w:p>
            <w:pPr>
              <w:jc w:val="center"/>
            </w:pPr>
            <w:r>
              <w:rPr>
                <w:b/>
                <w:color w:val="FFFFFF"/>
                <w:sz w:val="18"/>
              </w:rPr>
              <w:t>Cleaning Method</w:t>
            </w:r>
          </w:p>
        </w:tc>
        <w:tc>
          <w:tcPr>
            <w:tcW w:type="dxa" w:w="1814"/>
            <w:shd w:val="clear" w:color="auto" w:fill="1F497D"/>
            <w:vAlign w:val="center"/>
            <w:tcW w:w="1927" w:type="dxa"/>
          </w:tcPr>
          <w:p>
            <w:pPr>
              <w:jc w:val="center"/>
            </w:pPr>
            <w:r>
              <w:rPr>
                <w:b/>
                <w:color w:val="FFFFFF"/>
                <w:sz w:val="18"/>
              </w:rPr>
              <w:t>Chemical Used</w:t>
            </w:r>
          </w:p>
        </w:tc>
        <w:tc>
          <w:tcPr>
            <w:tcW w:type="dxa" w:w="1814"/>
            <w:shd w:val="clear" w:color="auto" w:fill="1F497D"/>
            <w:vAlign w:val="center"/>
            <w:tcW w:w="1927" w:type="dxa"/>
          </w:tcPr>
          <w:p>
            <w:pPr>
              <w:jc w:val="center"/>
            </w:pPr>
            <w:r>
              <w:rPr>
                <w:b/>
                <w:color w:val="FFFFFF"/>
                <w:sz w:val="18"/>
              </w:rPr>
              <w:t>Supervisor Sign-off</w:t>
            </w:r>
          </w:p>
        </w:tc>
      </w:tr>
      <w:tr>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r>
      <w:tr>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r>
      <w:tr>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r>
      <w:tr>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r>
    </w:tbl>
    <w:p/>
    <w:p>
      <w:pPr>
        <w:pStyle w:val="Heading1"/>
      </w:pPr>
      <w:r>
        <w:rPr>
          <w:color w:val="1F497D"/>
        </w:rPr>
        <w:t>9.  VERIFICATION PROCEDURES</w:t>
      </w:r>
    </w:p>
    <w:p>
      <w:r>
        <w:rPr>
          <w:b w:val="0"/>
          <w:i w:val="0"/>
          <w:sz w:val="20"/>
        </w:rPr>
        <w:t>ATP (adenosine triphosphate) swab testing is used monthly on critical food-contact surfaces to verify cleaning efficacy. Results are recorded in the Surface Hygiene Register alongside the cleaning log.</w:t>
      </w:r>
    </w:p>
    <w:p/>
    <w:p>
      <w:pPr>
        <w:pStyle w:val="Heading1"/>
      </w:pPr>
      <w:r>
        <w:rPr>
          <w:color w:val="1F497D"/>
        </w:rPr>
        <w:t>10.  NON-CONFORMANCE AND CORRECTIVE ACTION</w:t>
      </w:r>
    </w:p>
    <w:p>
      <w:r>
        <w:rPr>
          <w:b w:val="0"/>
          <w:i w:val="0"/>
          <w:sz w:val="20"/>
        </w:rPr>
        <w:t>Any area found to be in an unacceptable hygiene condition is withdrawn from service. Cleaning is repeated and verified before re-use. All corrective actions are documented and reviewed at the monthly management meeting.</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most recent quarterly hygiene review at Wheatbelt Storage Co (conducted 3 April 2025) confirmed that all areas are maintained in accordance with this Hygiene and Sanitation Plan. No corrective actions outstanding.</w:t>
      </w:r>
    </w:p>
    <w:p/>
    <w:p>
      <w:pPr>
        <w:pStyle w:val="Heading1"/>
      </w:pPr>
      <w:r>
        <w:rPr>
          <w:color w:val="1F497D"/>
        </w:rPr>
        <w:t>12.  REVIEW AND AUTHORIWATION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Aaron Milligan</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3 April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3 April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