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Wubin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RE-WA-2020-0099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Brand Highway, Wubin WA 6612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Lot 3 Brand Highway, Wubin WA 6612.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WA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WAMPLING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AUTHORIWATION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