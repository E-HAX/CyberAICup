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Wongan Hills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8 Wongan Road, Wongan Hills WA 6603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