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Stirling Range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14 Chester Pass Road, Borden WA 6338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