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Kojonup Livestock and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RE-WA-2022-0166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11 Albany Highway, Kojonup WA 6395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