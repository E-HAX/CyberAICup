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Gilgandra Pulse</w:t>
            </w:r>
          </w:p>
        </w:tc>
      </w:tr>
      <w:tr>
        <w:tc>
          <w:tcPr>
            <w:tcW w:type="dxa" w:w="4536"/>
            <w:shd w:val="clear" w:color="auto" w:fill="1F497D"/>
            <w:vAlign w:val="center"/>
          </w:tcPr>
          <w:p>
            <w:r>
              <w:rPr>
                <w:b/>
                <w:color w:val="FFFFFF"/>
                <w:sz w:val="18"/>
              </w:rPr>
              <w:t>RE Number</w:t>
            </w:r>
          </w:p>
        </w:tc>
        <w:tc>
          <w:tcPr>
            <w:tcW w:type="dxa" w:w="4536"/>
          </w:tcPr>
          <w:p>
            <w:r>
              <w:rPr>
                <w:sz w:val="18"/>
              </w:rPr>
              <w:t>RE-NSW-2022-0022</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7 Newell Highway, Gilgandra NSW 2827</w:t>
            </w:r>
          </w:p>
        </w:tc>
      </w:tr>
      <w:tr>
        <w:tc>
          <w:tcPr>
            <w:tcW w:type="dxa" w:w="4536"/>
            <w:shd w:val="clear" w:color="auto" w:fill="1F497D"/>
            <w:vAlign w:val="center"/>
          </w:tcPr>
          <w:p>
            <w:r>
              <w:rPr>
                <w:b/>
                <w:color w:val="FFFFFF"/>
                <w:sz w:val="18"/>
              </w:rPr>
              <w:t>Registered Commodity</w:t>
            </w:r>
          </w:p>
        </w:tc>
        <w:tc>
          <w:tcPr>
            <w:tcW w:type="dxa" w:w="4536"/>
          </w:tcPr>
          <w:p>
            <w:r>
              <w:rPr>
                <w:sz w:val="18"/>
              </w:rPr>
              <w:t>Table Grapes</w:t>
            </w:r>
          </w:p>
        </w:tc>
      </w:tr>
      <w:tr>
        <w:tc>
          <w:tcPr>
            <w:tcW w:type="dxa" w:w="4536"/>
            <w:shd w:val="clear" w:color="auto" w:fill="1F497D"/>
            <w:vAlign w:val="center"/>
          </w:tcPr>
          <w:p>
            <w:r>
              <w:rPr>
                <w:b/>
                <w:color w:val="FFFFFF"/>
                <w:sz w:val="18"/>
              </w:rPr>
              <w:t>Operation Type</w:t>
            </w:r>
          </w:p>
        </w:tc>
        <w:tc>
          <w:tcPr>
            <w:tcW w:type="dxa" w:w="4536"/>
          </w:tcPr>
          <w:p>
            <w:r>
              <w:rPr>
                <w:sz w:val="18"/>
              </w:rPr>
              <w:t>Specialty</w:t>
            </w:r>
          </w:p>
        </w:tc>
      </w:tr>
      <w:tr>
        <w:tc>
          <w:tcPr>
            <w:tcW w:type="dxa" w:w="4536"/>
            <w:shd w:val="clear" w:color="auto" w:fill="1F497D"/>
            <w:vAlign w:val="center"/>
          </w:tcPr>
          <w:p>
            <w:r>
              <w:rPr>
                <w:b/>
                <w:color w:val="FFFFFF"/>
                <w:sz w:val="18"/>
              </w:rPr>
              <w:t>Responsible Officer</w:t>
            </w:r>
          </w:p>
        </w:tc>
        <w:tc>
          <w:tcPr>
            <w:tcW w:type="dxa" w:w="4536"/>
          </w:tcPr>
          <w:p>
            <w:r>
              <w:rPr>
                <w:sz w:val="18"/>
              </w:rPr>
              <w:t>Irene Walsh</w:t>
            </w:r>
          </w:p>
        </w:tc>
      </w:tr>
      <w:tr>
        <w:tc>
          <w:tcPr>
            <w:tcW w:type="dxa" w:w="4536"/>
            <w:shd w:val="clear" w:color="auto" w:fill="1F497D"/>
            <w:vAlign w:val="center"/>
          </w:tcPr>
          <w:p>
            <w:r>
              <w:rPr>
                <w:b/>
                <w:color w:val="FFFFFF"/>
                <w:sz w:val="18"/>
              </w:rPr>
              <w:t>Property Area</w:t>
            </w:r>
          </w:p>
        </w:tc>
        <w:tc>
          <w:tcPr>
            <w:tcW w:type="dxa" w:w="4536"/>
          </w:tcPr>
          <w:p>
            <w:r>
              <w:rPr>
                <w:sz w:val="18"/>
              </w:rPr>
              <w:t>250.0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30 July 2025</w:t>
            </w:r>
          </w:p>
        </w:tc>
      </w:tr>
      <w:tr>
        <w:tc>
          <w:tcPr>
            <w:tcW w:type="dxa" w:w="4536"/>
            <w:shd w:val="clear" w:color="auto" w:fill="1F497D"/>
            <w:vAlign w:val="center"/>
          </w:tcPr>
          <w:p>
            <w:r>
              <w:rPr>
                <w:b/>
                <w:color w:val="FFFFFF"/>
                <w:sz w:val="18"/>
              </w:rPr>
              <w:t>Next Review</w:t>
            </w:r>
          </w:p>
        </w:tc>
        <w:tc>
          <w:tcPr>
            <w:tcW w:type="dxa" w:w="4536"/>
          </w:tcPr>
          <w:p>
            <w:r>
              <w:rPr>
                <w:sz w:val="18"/>
              </w:rPr>
              <w:t>30 July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Gilgandra Pulse used in specialty crop processing and export preparation for Table Grapes.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Table Grapes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Irene Walsh</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product debris, packaging material. Sweep or vacuum floor and equipment.</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Processing Equipment / Line</w:t>
            </w:r>
          </w:p>
        </w:tc>
        <w:tc>
          <w:tcPr>
            <w:tcW w:type="dxa" w:w="1512"/>
            <w:shd w:val="clear" w:color="auto" w:fill="F2F2F2"/>
            <w:vAlign w:val="top"/>
            <w:tcW w:w="1417" w:type="dxa"/>
          </w:tcPr>
          <w:p>
            <w:r>
              <w:rPr>
                <w:sz w:val="18"/>
              </w:rPr>
              <w:t>After each production run</w:t>
            </w:r>
          </w:p>
        </w:tc>
        <w:tc>
          <w:tcPr>
            <w:tcW w:type="dxa" w:w="1512"/>
            <w:shd w:val="clear" w:color="auto" w:fill="F2F2F2"/>
            <w:vAlign w:val="top"/>
            <w:tcW w:w="3118" w:type="dxa"/>
          </w:tcPr>
          <w:p>
            <w:r>
              <w:rPr>
                <w:sz w:val="18"/>
              </w:rPr>
              <w:t>Clean rollers, screens, belts. Remove product residue from all contact surfaces.</w:t>
            </w:r>
          </w:p>
        </w:tc>
        <w:tc>
          <w:tcPr>
            <w:tcW w:type="dxa" w:w="1512"/>
            <w:shd w:val="clear" w:color="auto" w:fill="F2F2F2"/>
            <w:vAlign w:val="top"/>
            <w:tcW w:w="1814" w:type="dxa"/>
          </w:tcPr>
          <w:p>
            <w:r>
              <w:rPr>
                <w:sz w:val="18"/>
              </w:rPr>
              <w:t>ProClean 200 (1:50) or BioDegreaser FD (1:25)</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log</w:t>
            </w:r>
          </w:p>
        </w:tc>
      </w:tr>
      <w:tr>
        <w:tc>
          <w:tcPr>
            <w:tcW w:type="dxa" w:w="1512"/>
            <w:shd w:val="clear" w:color="auto" w:fill="FFFFFF"/>
            <w:vAlign w:val="top"/>
            <w:tcW w:w="2154" w:type="dxa"/>
          </w:tcPr>
          <w:p>
            <w:r>
              <w:rPr>
                <w:sz w:val="18"/>
              </w:rPr>
              <w:t>Drying / Conditioning Area</w:t>
            </w:r>
          </w:p>
        </w:tc>
        <w:tc>
          <w:tcPr>
            <w:tcW w:type="dxa" w:w="1512"/>
            <w:shd w:val="clear" w:color="auto" w:fill="FFFFFF"/>
            <w:vAlign w:val="top"/>
            <w:tcW w:w="1417" w:type="dxa"/>
          </w:tcPr>
          <w:p>
            <w:r>
              <w:rPr>
                <w:sz w:val="18"/>
              </w:rPr>
              <w:t>After each cycle</w:t>
            </w:r>
          </w:p>
        </w:tc>
        <w:tc>
          <w:tcPr>
            <w:tcW w:type="dxa" w:w="1512"/>
            <w:shd w:val="clear" w:color="auto" w:fill="FFFFFF"/>
            <w:vAlign w:val="top"/>
            <w:tcW w:w="3118" w:type="dxa"/>
          </w:tcPr>
          <w:p>
            <w:r>
              <w:rPr>
                <w:sz w:val="18"/>
              </w:rPr>
              <w:t>Remove product residue from drying surfaces and screens. Check for accumulation.</w:t>
            </w:r>
          </w:p>
        </w:tc>
        <w:tc>
          <w:tcPr>
            <w:tcW w:type="dxa" w:w="1512"/>
            <w:shd w:val="clear" w:color="auto" w:fill="FFFFFF"/>
            <w:vAlign w:val="top"/>
            <w:tcW w:w="1814" w:type="dxa"/>
          </w:tcPr>
          <w:p>
            <w:r>
              <w:rPr>
                <w:sz w:val="18"/>
              </w:rPr>
              <w:t>Dry brush + compressed air</w:t>
            </w:r>
          </w:p>
        </w:tc>
        <w:tc>
          <w:tcPr>
            <w:tcW w:type="dxa" w:w="1512"/>
            <w:shd w:val="clear" w:color="auto" w:fill="FFFFFF"/>
            <w:vAlign w:val="top"/>
            <w:tcW w:w="1587" w:type="dxa"/>
          </w:tcPr>
          <w:p>
            <w:r>
              <w:rPr>
                <w:sz w:val="18"/>
              </w:rPr>
              <w:t>Drying Supervisor</w:t>
            </w:r>
          </w:p>
        </w:tc>
        <w:tc>
          <w:tcPr>
            <w:tcW w:type="dxa" w:w="1512"/>
            <w:shd w:val="clear" w:color="auto" w:fill="FFFFFF"/>
            <w:vAlign w:val="top"/>
            <w:tcW w:w="1530" w:type="dxa"/>
          </w:tcPr>
          <w:p>
            <w:r>
              <w:rPr>
                <w:sz w:val="18"/>
              </w:rPr>
              <w:t>Drying record</w:t>
            </w:r>
          </w:p>
        </w:tc>
      </w:tr>
      <w:tr>
        <w:tc>
          <w:tcPr>
            <w:tcW w:type="dxa" w:w="1512"/>
            <w:shd w:val="clear" w:color="auto" w:fill="F2F2F2"/>
            <w:vAlign w:val="top"/>
            <w:tcW w:w="2154" w:type="dxa"/>
          </w:tcPr>
          <w:p>
            <w:r>
              <w:rPr>
                <w:sz w:val="18"/>
              </w:rPr>
              <w:t>Storage / Holding Area</w:t>
            </w:r>
          </w:p>
        </w:tc>
        <w:tc>
          <w:tcPr>
            <w:tcW w:type="dxa" w:w="1512"/>
            <w:shd w:val="clear" w:color="auto" w:fill="F2F2F2"/>
            <w:vAlign w:val="top"/>
            <w:tcW w:w="1417" w:type="dxa"/>
          </w:tcPr>
          <w:p>
            <w:r>
              <w:rPr>
                <w:sz w:val="18"/>
              </w:rPr>
              <w:t>Between commodity lots</w:t>
            </w:r>
          </w:p>
        </w:tc>
        <w:tc>
          <w:tcPr>
            <w:tcW w:type="dxa" w:w="1512"/>
            <w:shd w:val="clear" w:color="auto" w:fill="F2F2F2"/>
            <w:vAlign w:val="top"/>
            <w:tcW w:w="3118" w:type="dxa"/>
          </w:tcPr>
          <w:p>
            <w:r>
              <w:rPr>
                <w:sz w:val="18"/>
              </w:rPr>
              <w:t>Full sweep-out of storage space. Inspect for residue and pest activity.</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Packing &amp; Export Preparation Area</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product from all surfaces. Sweep floor. Wipe all equipment.</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Processing Equipment / Line</w:t>
      </w:r>
    </w:p>
    <w:p>
      <w:r>
        <w:rPr>
          <w:b w:val="0"/>
          <w:i w:val="0"/>
          <w:sz w:val="20"/>
        </w:rPr>
        <w:t>After each production run: Isolate equipment before cleaning. Remove product residue from all contact surfaces: rollers, belts, screens. Prepare ProClean 200 at 1:50. Apply to surfaces, contact time 3 minutes, rinse with clean water. For heavily soiled components, use BioDegreaser FD at 1:25 prior to main clean. Inspect all surfaces for residue before returning to production. Record in Equipment Log.</w:t>
      </w:r>
    </w:p>
    <w:p>
      <w:pPr>
        <w:pStyle w:val="Heading2"/>
      </w:pPr>
      <w:r>
        <w:t>Drying / Conditioning Area</w:t>
      </w:r>
    </w:p>
    <w:p>
      <w:r>
        <w:rPr>
          <w:b w:val="0"/>
          <w:i w:val="0"/>
          <w:sz w:val="20"/>
        </w:rPr>
        <w:t>After each drying cycle: Allow drying surfaces to cool before cleaning. Use a stiff brush and compressed air to remove product residue and fines from drying mesh, trays, or belts. Vacuum accumulated material from under dryer frame. Inspect moisture sensing equipment surfaces. Record in Drying Record.</w:t>
      </w:r>
    </w:p>
    <w:p>
      <w:pPr>
        <w:pStyle w:val="Heading2"/>
      </w:pPr>
      <w:r>
        <w:t>Storage / Holding Area</w:t>
      </w:r>
    </w:p>
    <w:p>
      <w:r>
        <w:rPr>
          <w:b w:val="0"/>
          <w:i w:val="0"/>
          <w:sz w:val="20"/>
        </w:rPr>
        <w:t>Designated staff are responsible for maintaining the Storage / Holding Area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&amp; Export Preparation Area</w:t>
      </w:r>
    </w:p>
    <w:p>
      <w:r>
        <w:rPr>
          <w:b w:val="0"/>
          <w:i w:val="0"/>
          <w:sz w:val="20"/>
        </w:rPr>
        <w:t>End of each shift: Clear all product from packing tables and export staging area. Remove used packaging materials to waste bay. Prepare ProClean 200 at 1:50. Wipe packing tables, scales, and conveyor surfaces. Sweep and mop floor. Confirm area is clear and clean before locking up. Record in Shift Cleaning Log.</w:t>
      </w:r>
    </w:p>
    <w:p/>
    <w:p>
      <w:pPr>
        <w:pStyle w:val="Heading1"/>
      </w:pPr>
      <w:r>
        <w:rPr>
          <w:color w:val="1F497D"/>
        </w:rPr>
        <w:t>6.  MANAGEMENT OF RESIDUES AND DEAD-STOCK ZONES</w:t>
      </w:r>
    </w:p>
    <w:p>
      <w:r>
        <w:rPr>
          <w:b w:val="0"/>
          <w:i w:val="0"/>
          <w:sz w:val="20"/>
        </w:rPr>
        <w:t>Product fines and residues accumulate in transition points, screen joins, and under drying surfaces. These dead zones are addressed during each production run clean-down and inspected during the weekly walkthrough.</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Processing equipment</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Gilgandra Pulse completed on 30 July 2025. All areas assessed as compliant with the hygiene standards required for the export of Table Grapes.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Irene Walsh</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30 July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30 July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