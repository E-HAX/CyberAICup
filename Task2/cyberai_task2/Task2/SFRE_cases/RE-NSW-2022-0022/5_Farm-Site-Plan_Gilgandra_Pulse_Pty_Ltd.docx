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Gilgandra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 Newell Highway, Gilgandra NSW 2827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RE-NSW-2016-0078.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NSW WaterNSW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RE-NSW-2016-0078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