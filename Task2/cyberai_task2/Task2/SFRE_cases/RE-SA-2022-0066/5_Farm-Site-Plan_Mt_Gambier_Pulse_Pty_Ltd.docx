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Mt Gambier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RE-SA-2022-0066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77 Princess Highway, Mount Gambier SA 5290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RE-SA-2016-0078.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SA WaterSA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RE-SA-2016-0078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