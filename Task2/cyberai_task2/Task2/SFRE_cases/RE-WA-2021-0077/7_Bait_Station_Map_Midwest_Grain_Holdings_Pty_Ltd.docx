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Midwest Grain Holdings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RE-WA-2021-0077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8 Brand Highway, Geraldton WA 6530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16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Midwest Grain Holdings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