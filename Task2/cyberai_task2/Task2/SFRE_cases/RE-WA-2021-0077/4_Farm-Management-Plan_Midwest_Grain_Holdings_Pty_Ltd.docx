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Midwest Grain Holdings</w:t>
            </w:r>
          </w:p>
        </w:tc>
      </w:tr>
      <w:tr>
        <w:tc>
          <w:tcPr>
            <w:tcW w:type="dxa" w:w="3118"/>
            <w:shd w:val="clear" w:color="auto" w:fill="DCE6F1"/>
            <w:vAlign w:val="center"/>
          </w:tcPr>
          <w:p>
            <w:r>
              <w:rPr>
                <w:b/>
                <w:sz w:val="18"/>
              </w:rPr>
              <w:t>RE Number</w:t>
            </w:r>
          </w:p>
        </w:tc>
        <w:tc>
          <w:tcPr>
            <w:tcW w:type="dxa" w:w="6236"/>
            <w:vAlign w:val="center"/>
          </w:tcPr>
          <w:p>
            <w:r>
              <w:rPr>
                <w:sz w:val="18"/>
              </w:rPr>
              <w:t>RE-WA-2021-0077</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8 Brand Highway, Geraldton WA 6530</w:t>
            </w:r>
          </w:p>
        </w:tc>
      </w:tr>
      <w:tr>
        <w:tc>
          <w:tcPr>
            <w:tcW w:type="dxa" w:w="3118"/>
            <w:shd w:val="clear" w:color="auto" w:fill="DCE6F1"/>
            <w:vAlign w:val="center"/>
          </w:tcPr>
          <w:p>
            <w:r>
              <w:rPr>
                <w:b/>
                <w:sz w:val="18"/>
              </w:rPr>
              <w:t>Registered Commodity</w:t>
            </w:r>
          </w:p>
        </w:tc>
        <w:tc>
          <w:tcPr>
            <w:tcW w:type="dxa" w:w="6236"/>
            <w:vAlign w:val="center"/>
          </w:tcPr>
          <w:p>
            <w:r>
              <w:rPr>
                <w:sz w:val="18"/>
              </w:rPr>
              <w:t>Lentils</w:t>
            </w:r>
          </w:p>
        </w:tc>
      </w:tr>
      <w:tr>
        <w:tc>
          <w:tcPr>
            <w:tcW w:type="dxa" w:w="3118"/>
            <w:shd w:val="clear" w:color="auto" w:fill="DCE6F1"/>
            <w:vAlign w:val="center"/>
          </w:tcPr>
          <w:p>
            <w:r>
              <w:rPr>
                <w:b/>
                <w:sz w:val="18"/>
              </w:rPr>
              <w:t>Responsible Officer</w:t>
            </w:r>
          </w:p>
        </w:tc>
        <w:tc>
          <w:tcPr>
            <w:tcW w:type="dxa" w:w="6236"/>
            <w:vAlign w:val="center"/>
          </w:tcPr>
          <w:p>
            <w:r>
              <w:rPr>
                <w:sz w:val="18"/>
              </w:rPr>
              <w:t>Una Chambers</w:t>
            </w:r>
          </w:p>
        </w:tc>
      </w:tr>
      <w:tr>
        <w:tc>
          <w:tcPr>
            <w:tcW w:type="dxa" w:w="3118"/>
            <w:shd w:val="clear" w:color="auto" w:fill="DCE6F1"/>
            <w:vAlign w:val="center"/>
          </w:tcPr>
          <w:p>
            <w:r>
              <w:rPr>
                <w:b/>
                <w:sz w:val="18"/>
              </w:rPr>
              <w:t>Property Area</w:t>
            </w:r>
          </w:p>
        </w:tc>
        <w:tc>
          <w:tcPr>
            <w:tcW w:type="dxa" w:w="6236"/>
            <w:vAlign w:val="center"/>
          </w:tcPr>
          <w:p>
            <w:r>
              <w:rPr>
                <w:sz w:val="18"/>
              </w:rPr>
              <w:t>380.0 ha</w:t>
            </w:r>
          </w:p>
        </w:tc>
      </w:tr>
      <w:tr>
        <w:tc>
          <w:tcPr>
            <w:tcW w:type="dxa" w:w="3118"/>
            <w:shd w:val="clear" w:color="auto" w:fill="DCE6F1"/>
            <w:vAlign w:val="center"/>
          </w:tcPr>
          <w:p>
            <w:r>
              <w:rPr>
                <w:b/>
                <w:sz w:val="18"/>
              </w:rPr>
              <w:t>Year Established</w:t>
            </w:r>
          </w:p>
        </w:tc>
        <w:tc>
          <w:tcPr>
            <w:tcW w:type="dxa" w:w="6236"/>
            <w:vAlign w:val="center"/>
          </w:tcPr>
          <w:p>
            <w:r>
              <w:rPr>
                <w:sz w:val="18"/>
              </w:rPr>
              <w:t>2016</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13 July 2024</w:t>
            </w:r>
          </w:p>
        </w:tc>
      </w:tr>
      <w:tr>
        <w:tc>
          <w:tcPr>
            <w:tcW w:type="dxa" w:w="3118"/>
            <w:shd w:val="clear" w:color="auto" w:fill="DCE6F1"/>
            <w:vAlign w:val="center"/>
          </w:tcPr>
          <w:p>
            <w:r>
              <w:rPr>
                <w:b/>
                <w:sz w:val="18"/>
              </w:rPr>
              <w:t>Next Review</w:t>
            </w:r>
          </w:p>
        </w:tc>
        <w:tc>
          <w:tcPr>
            <w:tcW w:type="dxa" w:w="6236"/>
            <w:vAlign w:val="center"/>
          </w:tcPr>
          <w:p>
            <w:r>
              <w:rPr>
                <w:sz w:val="18"/>
              </w:rPr>
              <w:t>13 July 2026</w:t>
            </w:r>
          </w:p>
        </w:tc>
      </w:tr>
    </w:tbl>
    <w:p/>
    <w:p>
      <w:pPr>
        <w:pStyle w:val="Heading1"/>
      </w:pPr>
      <w:r>
        <w:rPr>
          <w:color w:val="1F497D"/>
        </w:rPr>
        <w:t>1.  OVERVIEW</w:t>
      </w:r>
    </w:p>
    <w:p>
      <w:r>
        <w:rPr>
          <w:b w:val="0"/>
          <w:i w:val="0"/>
          <w:sz w:val="20"/>
        </w:rPr>
        <w:t>Midwest Grain Holdings is a registered export establishment located at Lot 8 Brand Highway, Geraldton WA 6530, WA. The establishment holds RE Number RE-WA-2021-0077 and is registered to handle and export Lentils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Lentils.</w:t>
      </w:r>
    </w:p>
    <w:p>
      <w:pPr>
        <w:pStyle w:val="Heading2"/>
      </w:pPr>
      <w:r>
        <w:t>4.2  Lighting (C2)</w:t>
      </w:r>
    </w:p>
    <w:p>
      <w:r>
        <w:rPr>
          <w:b w:val="0"/>
          <w:i w:val="0"/>
          <w:sz w:val="20"/>
        </w:rPr>
        <w:t>LED high-bay luminaires throughout: 500 lux processing, 400 lux storage, 380 lux load-out. All levels comply with AS/NZS 1680.2.1. Photocell-activated perimeter lighting for after-hours vehicle movements.</w:t>
      </w:r>
    </w:p>
    <w:p>
      <w:pPr>
        <w:pStyle w:val="Heading2"/>
      </w:pPr>
      <w:r>
        <w:t>4.3  Handwashing and Toilet Facilities (C3)</w:t>
      </w:r>
    </w:p>
    <w:p>
      <w:r>
        <w:rPr>
          <w:b w:val="0"/>
          <w:i w:val="0"/>
          <w:sz w:val="20"/>
        </w:rPr>
        <w:t>Amenities block adjacent to processing entry: 1 toilet, 1 hand basin (hot/cold, liquid soap, paper towels). Additional hand basin at packing hall entry — no-touch sensor tap, soap, paper towel roll. 'Wash hands before handling product' signage at all wash points.</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Internal surfaces: smooth-finish epoxy-sealed concrete floors with 80 mm coved skirting; smooth food-grade colourbond wall linings to 2.4 m; recessed drains with stainless-steel grates. All equipment on adjustable SS feet ≥150 mm off floor. Equipment housings open fully for pressure-wash access. Cleaning schedule specifies full washdown between commodity lots.</w:t>
      </w:r>
    </w:p>
    <w:p>
      <w:pPr>
        <w:pStyle w:val="Heading2"/>
      </w:pPr>
      <w:r>
        <w:t>5.2  Contamination and Pest Harbourage Minimisation (C5)</w:t>
      </w:r>
    </w:p>
    <w:p>
      <w:r>
        <w:rPr>
          <w:b w:val="0"/>
          <w:i w:val="0"/>
          <w:sz w:val="20"/>
        </w:rPr>
        <w:t>The building envelope was sealed at original construction (2016). At the most recent maintenance inspection, the following areas requiring attention were noted: gaps of 15–35 mm at the north roof-wall junction where roofing sheets meet the gable framing; three unsealed conduit penetrations on the east wall (~20 mm dia. each); ventilation louvres on the south wall retain the original fibreglass insect screen — worn with several tears. Temporary spray-foam applied to the gable gaps.</w:t>
      </w:r>
    </w:p>
    <w:p>
      <w:pPr>
        <w:pStyle w:val="Heading2"/>
      </w:pPr>
      <w:r>
        <w:t>5.3  Waste Disposal Design (C6)</w:t>
      </w:r>
    </w:p>
    <w:p>
      <w:r>
        <w:rPr>
          <w:b w:val="0"/>
          <w:i w:val="0"/>
          <w:sz w:val="20"/>
        </w:rPr>
        <w:t>Liquid waste via flush-recessed floor drains to bunded underground sump (1500 L) outside the building; pump-out by licensed contractor weekly or when 80% full. Solid waste in sealed labelled bins at designated collection points; removed to covered external waste bay daily. Dust via cyclone separator — collection bags changed fortnightly. All waste areas bunded and roofed.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Documented Waste Management Procedure (WMP-1601 Rev 2): specifies daily spillage sweep, weekly sump pump-out, post-commodity full shed washdown. Responsibilities assigned to named positions. Records in waste management log (Form WL-001) retained ≥2 years. Procedure reviewed annually by establishment manager.</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All areas are clean and tidy at inspection. Floors swept and dry — no accumulated lentils residue, spillage or debris observed. Wall surfaces free from dust and product residue. Equipment cleaned after each production run per cleaning schedule. Amenities block clean; consumables stocked. Drain covers in place and clear.</w:t>
      </w:r>
    </w:p>
    <w:p>
      <w:pPr>
        <w:pStyle w:val="Heading2"/>
      </w:pPr>
      <w:r>
        <w:t>7.2  Pest Condition (C9)</w:t>
      </w:r>
    </w:p>
    <w:p>
      <w:r>
        <w:rPr>
          <w:b w:val="0"/>
          <w:i w:val="0"/>
          <w:sz w:val="20"/>
        </w:rPr>
        <w:t>No pest activity detected at most recent internal inspection. All rodent bait stations serviceable and baited — no evidence of feeding. Insect monitoring traps (pheromone and sticky) show no target species above threshold levels. No evidence of bird ingress. Last fumigation: 2024 (routine, bin rotation).</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Una Chambers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13 July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