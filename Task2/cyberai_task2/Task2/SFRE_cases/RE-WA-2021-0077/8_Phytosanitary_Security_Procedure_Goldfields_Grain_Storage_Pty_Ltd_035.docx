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Goldfields Grain Storage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RE-WA-2021-0077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5 Goldfields Highway, Kalgoorlie WA 6430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