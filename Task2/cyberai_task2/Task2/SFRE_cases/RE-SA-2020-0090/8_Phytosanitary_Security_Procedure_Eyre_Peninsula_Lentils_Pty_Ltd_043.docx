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Eyre Peninsula Lentils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RE-SA-2020-0090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101 Lincoln Highway, Cummins SA 5631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