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Eyre Peninsula Lentils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RE-SA-2020-0090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101 Lincoln Highway, Cummins SA 5631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101 Lincoln Highway, Cummins SA 5631. The registered area boundary corresponds to the property title boundary and is enclosed by a 1.8 m paling fence. Dimensions: approximately 110 m (east–west) × 100 m (north–south). RE Number RE-SA-2020-0447.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SERSAES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RE-SA-2020-0447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