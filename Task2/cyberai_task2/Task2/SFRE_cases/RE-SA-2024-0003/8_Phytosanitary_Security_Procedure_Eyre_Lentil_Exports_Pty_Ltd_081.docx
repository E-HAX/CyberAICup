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Eyre Lentil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RE-SA-2024-0003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66 Lincoln Highway, Kimba SA 5641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