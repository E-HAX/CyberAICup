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Riverina Almond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200 Sturt Highway, Griffith NSW 2680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13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Riverina Almond Exports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