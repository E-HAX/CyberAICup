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Atherton Tableland Fresh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RE-NSW-3031</w:t>
              <w:br/>
            </w:r>
            <w:r>
              <w:rPr>
                <w:sz w:val="16"/>
              </w:rPr>
              <w:t>Doc Ref:        ATH-HACCP-032</w:t>
              <w:br/>
            </w:r>
            <w:r>
              <w:rPr>
                <w:sz w:val="16"/>
              </w:rPr>
              <w:t>Version:        4.1</w:t>
              <w:br/>
            </w:r>
            <w:r>
              <w:rPr>
                <w:sz w:val="16"/>
              </w:rPr>
              <w:t>Date:             June 2025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Atherton Tableland Fresh Pty Ltd</w:t>
      </w:r>
    </w:p>
    <w:p>
      <w:pPr>
        <w:spacing w:after="60"/>
      </w:pPr>
      <w:r>
        <w:rPr>
          <w:sz w:val="20"/>
        </w:rPr>
        <w:t>Address: 32 Station Road, South Australia</w:t>
      </w:r>
    </w:p>
    <w:p>
      <w:pPr>
        <w:spacing w:after="60"/>
      </w:pPr>
      <w:r>
        <w:rPr>
          <w:sz w:val="20"/>
        </w:rPr>
        <w:t>Commodity: Chickpeas (Desi, Kabuli), Red Lentils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RE-QLD-2891,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32 (Quality Lead)</w:t>
      </w:r>
    </w:p>
    <w:p>
      <w:pPr>
        <w:pStyle w:val="ListBullet"/>
        <w:spacing w:after="40"/>
      </w:pPr>
      <w:r>
        <w:rPr>
          <w:sz w:val="20"/>
        </w:rPr>
        <w:t>Operator 32A</w:t>
      </w:r>
    </w:p>
    <w:p>
      <w:pPr>
        <w:pStyle w:val="ListBullet"/>
        <w:spacing w:after="40"/>
      </w:pPr>
      <w:r>
        <w:rPr>
          <w:sz w:val="20"/>
        </w:rPr>
        <w:t>Operator 32B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(DDPE-HSP-001):</w:t>
        <w:br/>
        <w:t>• Pre-season: full clean-down of receival pit, conveyors, pre-cleaner, gravity table, colour sorter and packing lines.</w:t>
        <w:br/>
        <w:t>• During season: colour sorter air nozzles cleaned daily; packing tables sanitised between shifts.</w:t>
        <w:br/>
        <w:t>• Personnel: handwash on entry; no food in processing area; dust masks and gloves provided.</w:t>
        <w:br/>
        <w:t>• Records: Cleaning Register (DDPE-CLN-01) signed after each event.</w:t>
      </w:r>
    </w:p>
    <w:p>
      <w:pPr>
        <w:spacing w:after="60"/>
      </w:pPr>
      <w:r>
        <w:rPr>
          <w:sz w:val="20"/>
        </w:rPr>
        <w:t>Waste Management Procedure (DDPE-WMP-001):</w:t>
        <w:br/>
        <w:t>• Pre-cleaner trash / weed seeds: collected in sealed bins; removed to composting weekly.</w:t>
        <w:br/>
        <w:t>• Dust: cyclone collector emptied weekly; disposed to composting.</w:t>
        <w:br/>
        <w:t>• Reject bags: damaged or misprinted bags recycled through approved contractor.</w:t>
        <w:br/>
        <w:t>• Chemical waste: fumigant containers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(ATH-PCP-001):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Atherton Tableland Fresh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(DDPE-FGP-001):</w:t>
        <w:br/>
        <w:t>• Mycotoxin exceedance: lot placed on HOLD; re-test; if confirmed — downgrade to feed or destroy.</w:t>
        <w:br/>
        <w:t>• Pesticide MRL failure: quarantine; reject export; notify grower; DAFF notified.</w:t>
        <w:br/>
        <w:t>• Foreign material detection: stop line; remove contaminant; inspect batch; re-run.</w:t>
        <w:br/>
        <w:t>• Non-conformance records maintained in DDPE-NCR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(DDPE-PSP-001):</w:t>
        <w:br/>
        <w:t>• Export-cleared bags stored in sealed shed; access restricted.</w:t>
        <w:br/>
        <w:t>• Fumigation certificate linked to dispatch docket.</w:t>
        <w:br/>
        <w:t>• Container inspection before loading; seal number recorded.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June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32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32 (Quality Lead)  |  Title: HACCP Lead  |  Date: June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