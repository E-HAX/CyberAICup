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Lockhart Grain and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7 Olympic Way, Lockhart NSW 2656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Onions and Potatoes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Lockhart Grain and Pulse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