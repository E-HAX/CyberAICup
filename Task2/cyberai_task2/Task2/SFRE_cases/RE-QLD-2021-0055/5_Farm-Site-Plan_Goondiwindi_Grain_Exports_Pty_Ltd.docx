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Goondiwindi Grain Exports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RE-QLD-2021-0055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44 New England Highway, Goondiwindi QLD 4390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RE-QLD-2020-0731.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RE-QLD-2020-0731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(RE-QLD-2020-0731)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