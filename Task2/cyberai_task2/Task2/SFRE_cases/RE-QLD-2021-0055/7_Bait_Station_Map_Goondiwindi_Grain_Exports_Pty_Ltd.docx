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Goondiwindi Grain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New England Highway, Goondiwindi QLD 4390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16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Goondiwindi Grain Exports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