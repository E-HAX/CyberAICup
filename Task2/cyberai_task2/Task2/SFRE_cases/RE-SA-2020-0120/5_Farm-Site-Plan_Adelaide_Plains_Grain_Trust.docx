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97D"/>
          <w:sz w:val="44"/>
        </w:rPr>
        <w:t>FARM SITE PLAN</w:t>
      </w:r>
    </w:p>
    <w:p/>
    <w:p>
      <w:pPr>
        <w:jc w:val="center"/>
      </w:pPr>
      <w:r>
        <w:rPr>
          <w:color w:val="1F497D"/>
          <w:sz w:val="24"/>
        </w:rPr>
        <w:t>Plant Export Registered Establishment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Establishment Name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Adelaide Plains Grain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RE Number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RE-SA-2020-0120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State / Territory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SA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Property Address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99 Port Wakefield Road, Two Wells SA 5501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Lot / Plan Reference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Lot 14 SP 195520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Registered Commodity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Mangoes (Kensington Pride, R2E2, Calypso)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Responsible Officer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Craig Dunlop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Total Property Area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2.3 ha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Plan Prepared Date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March 2025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Plan Version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Current</w:t>
            </w:r>
          </w:p>
        </w:tc>
      </w:tr>
    </w:tbl>
    <w:p/>
    <w:p>
      <w:pPr>
        <w:pStyle w:val="Heading1"/>
        <w:jc w:val="left"/>
      </w:pPr>
      <w:r>
        <w:rPr>
          <w:color w:val="1F497D"/>
        </w:rPr>
        <w:t>1.  REGISTERED EXPORT AREA</w:t>
      </w:r>
    </w:p>
    <w:p>
      <w:r>
        <w:rPr>
          <w:i/>
          <w:color w:val="444444"/>
          <w:sz w:val="18"/>
        </w:rPr>
        <w:t>Export Control (Plants and Plant Products) Rules 2021 s4-3(2)(a)</w:t>
      </w:r>
    </w:p>
    <w:p>
      <w:r>
        <w:rPr>
          <w:b w:val="0"/>
          <w:i w:val="0"/>
          <w:sz w:val="20"/>
        </w:rPr>
        <w:t>The registered export area is 2.3 ha, being the packhouse precinct in the north-west corner of Lot 14 SP 195520, delineated on the plan by the security fence boundary. Area annotated as 2.3 ha. RE Number RE-SA-2018-0622.</w:t>
      </w:r>
    </w:p>
    <w:p/>
    <w:p>
      <w:pPr>
        <w:pStyle w:val="Heading1"/>
        <w:jc w:val="left"/>
      </w:pPr>
      <w:r>
        <w:rPr>
          <w:color w:val="1F497D"/>
        </w:rPr>
        <w:t>2.  ADJOINING SITES AND SURROUNDING FEATURES</w:t>
      </w:r>
    </w:p>
    <w:p>
      <w:r>
        <w:rPr>
          <w:i/>
          <w:color w:val="444444"/>
          <w:sz w:val="18"/>
        </w:rPr>
        <w:t>Rules s4-3(2)(b) — Important features of the registered area and adjoining sites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1701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Direction</w:t>
            </w:r>
          </w:p>
        </w:tc>
        <w:tc>
          <w:tcPr>
            <w:tcW w:type="dxa" w:w="8220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Adjoining Feature / Land Use</w:t>
            </w:r>
          </w:p>
        </w:tc>
      </w:tr>
      <w:tr>
        <w:tc>
          <w:tcPr>
            <w:tcW w:type="dxa" w:w="1701"/>
            <w:shd w:val="clear" w:color="auto" w:fill="FFFFFF"/>
            <w:vAlign w:val="center"/>
          </w:tcPr>
          <w:p>
            <w:r>
              <w:rPr>
                <w:sz w:val="18"/>
              </w:rPr>
              <w:t>North</w:t>
            </w:r>
          </w:p>
        </w:tc>
        <w:tc>
          <w:tcPr>
            <w:tcW w:type="dxa" w:w="8220"/>
            <w:shd w:val="clear" w:color="auto" w:fill="FFFFFF"/>
            <w:vAlign w:val="center"/>
          </w:tcPr>
          <w:p>
            <w:r>
              <w:rPr>
                <w:sz w:val="18"/>
              </w:rPr>
              <w:t>Plantation Road — gazetted B-double route; sealed bitumen; dual-lane</w:t>
            </w:r>
          </w:p>
        </w:tc>
      </w:tr>
      <w:tr>
        <w:tc>
          <w:tcPr>
            <w:tcW w:type="dxa" w:w="1701"/>
            <w:shd w:val="clear" w:color="auto" w:fill="F2F2F2"/>
            <w:vAlign w:val="center"/>
          </w:tcPr>
          <w:p>
            <w:r>
              <w:rPr>
                <w:sz w:val="18"/>
              </w:rPr>
              <w:t>East</w:t>
            </w:r>
          </w:p>
        </w:tc>
        <w:tc>
          <w:tcPr>
            <w:tcW w:type="dxa" w:w="8220"/>
            <w:shd w:val="clear" w:color="auto" w:fill="F2F2F2"/>
            <w:vAlign w:val="center"/>
          </w:tcPr>
          <w:p>
            <w:r>
              <w:rPr>
                <w:sz w:val="18"/>
              </w:rPr>
              <w:t>Burdekin River irrigation channel — 15 m easement, council drainage reserve</w:t>
            </w:r>
          </w:p>
        </w:tc>
      </w:tr>
      <w:tr>
        <w:tc>
          <w:tcPr>
            <w:tcW w:type="dxa" w:w="1701"/>
            <w:shd w:val="clear" w:color="auto" w:fill="FFFFFF"/>
            <w:vAlign w:val="center"/>
          </w:tcPr>
          <w:p>
            <w:r>
              <w:rPr>
                <w:sz w:val="18"/>
              </w:rPr>
              <w:t>South</w:t>
            </w:r>
          </w:p>
        </w:tc>
        <w:tc>
          <w:tcPr>
            <w:tcW w:type="dxa" w:w="8220"/>
            <w:shd w:val="clear" w:color="auto" w:fill="FFFFFF"/>
            <w:vAlign w:val="center"/>
          </w:tcPr>
          <w:p>
            <w:r>
              <w:rPr>
                <w:sz w:val="18"/>
              </w:rPr>
              <w:t>Mango orchard — remainder of property (not registered)</w:t>
            </w:r>
          </w:p>
        </w:tc>
      </w:tr>
      <w:tr>
        <w:tc>
          <w:tcPr>
            <w:tcW w:type="dxa" w:w="1701"/>
            <w:shd w:val="clear" w:color="auto" w:fill="F2F2F2"/>
            <w:vAlign w:val="center"/>
          </w:tcPr>
          <w:p>
            <w:r>
              <w:rPr>
                <w:sz w:val="18"/>
              </w:rPr>
              <w:t>West</w:t>
            </w:r>
          </w:p>
        </w:tc>
        <w:tc>
          <w:tcPr>
            <w:tcW w:type="dxa" w:w="8220"/>
            <w:shd w:val="clear" w:color="auto" w:fill="F2F2F2"/>
            <w:vAlign w:val="center"/>
          </w:tcPr>
          <w:p>
            <w:r>
              <w:rPr>
                <w:sz w:val="18"/>
              </w:rPr>
              <w:t>Adjacent mango packing operation — separate RE registration (third party)</w:t>
            </w:r>
          </w:p>
        </w:tc>
      </w:tr>
    </w:tbl>
    <w:p/>
    <w:p>
      <w:pPr>
        <w:pStyle w:val="Heading1"/>
        <w:jc w:val="left"/>
      </w:pPr>
      <w:r>
        <w:rPr>
          <w:color w:val="1F497D"/>
        </w:rPr>
        <w:t>3.  BUILDINGS, STRUCTURES AND INFRASTRUCTURE</w:t>
      </w:r>
    </w:p>
    <w:p>
      <w:r>
        <w:rPr>
          <w:i/>
          <w:color w:val="444444"/>
          <w:sz w:val="18"/>
        </w:rPr>
        <w:t>Rules s4-2 — Buildings, equipment, facilities and services required for export operations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850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Code</w:t>
            </w:r>
          </w:p>
        </w:tc>
        <w:tc>
          <w:tcPr>
            <w:tcW w:type="dxa" w:w="3118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Building / Structure</w:t>
            </w:r>
          </w:p>
        </w:tc>
        <w:tc>
          <w:tcPr>
            <w:tcW w:type="dxa" w:w="1701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Dimensions</w:t>
            </w:r>
          </w:p>
        </w:tc>
        <w:tc>
          <w:tcPr>
            <w:tcW w:type="dxa" w:w="1984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Construction</w:t>
            </w:r>
          </w:p>
        </w:tc>
        <w:tc>
          <w:tcPr>
            <w:tcW w:type="dxa" w:w="2268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Location</w:t>
            </w:r>
          </w:p>
        </w:tc>
      </w:tr>
      <w:tr>
        <w:tc>
          <w:tcPr>
            <w:tcW w:type="dxa" w:w="850"/>
            <w:shd w:val="clear" w:color="auto" w:fill="FFFFFF"/>
            <w:vAlign w:val="center"/>
          </w:tcPr>
          <w:p>
            <w:r>
              <w:rPr>
                <w:sz w:val="18"/>
              </w:rPr>
              <w:t>WB</w:t>
            </w:r>
          </w:p>
        </w:tc>
        <w:tc>
          <w:tcPr>
            <w:tcW w:type="dxa" w:w="3118"/>
            <w:shd w:val="clear" w:color="auto" w:fill="FFFFFF"/>
            <w:vAlign w:val="center"/>
          </w:tcPr>
          <w:p>
            <w:r>
              <w:rPr>
                <w:sz w:val="18"/>
              </w:rPr>
              <w:t>Weighbridge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r>
              <w:rPr>
                <w:sz w:val="18"/>
              </w:rPr>
              <w:t>40 t pit type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r>
              <w:rPr>
                <w:sz w:val="18"/>
              </w:rPr>
              <w:t>Concrete pit, steel deck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r>
              <w:rPr>
                <w:sz w:val="18"/>
              </w:rPr>
              <w:t>Road entry — north</w:t>
            </w:r>
          </w:p>
        </w:tc>
      </w:tr>
      <w:tr>
        <w:tc>
          <w:tcPr>
            <w:tcW w:type="dxa" w:w="850"/>
            <w:shd w:val="clear" w:color="auto" w:fill="F2F2F2"/>
            <w:vAlign w:val="center"/>
          </w:tcPr>
          <w:p>
            <w:r>
              <w:rPr>
                <w:sz w:val="18"/>
              </w:rPr>
              <w:t>PH</w:t>
            </w:r>
          </w:p>
        </w:tc>
        <w:tc>
          <w:tcPr>
            <w:tcW w:type="dxa" w:w="3118"/>
            <w:shd w:val="clear" w:color="auto" w:fill="F2F2F2"/>
            <w:vAlign w:val="center"/>
          </w:tcPr>
          <w:p>
            <w:r>
              <w:rPr>
                <w:sz w:val="18"/>
              </w:rPr>
              <w:t>Mango Packing Shed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r>
              <w:rPr>
                <w:sz w:val="18"/>
              </w:rPr>
              <w:t>40 × 28 m</w:t>
            </w:r>
          </w:p>
        </w:tc>
        <w:tc>
          <w:tcPr>
            <w:tcW w:type="dxa" w:w="1984"/>
            <w:shd w:val="clear" w:color="auto" w:fill="F2F2F2"/>
            <w:vAlign w:val="center"/>
          </w:tcPr>
          <w:p>
            <w:r>
              <w:rPr>
                <w:sz w:val="18"/>
              </w:rPr>
              <w:t>Steel portal, insulated cladding</w:t>
            </w:r>
          </w:p>
        </w:tc>
        <w:tc>
          <w:tcPr>
            <w:tcW w:type="dxa" w:w="2268"/>
            <w:shd w:val="clear" w:color="auto" w:fill="F2F2F2"/>
            <w:vAlign w:val="center"/>
          </w:tcPr>
          <w:p>
            <w:r>
              <w:rPr>
                <w:sz w:val="18"/>
              </w:rPr>
              <w:t>NW of RE area</w:t>
            </w:r>
          </w:p>
        </w:tc>
      </w:tr>
      <w:tr>
        <w:tc>
          <w:tcPr>
            <w:tcW w:type="dxa" w:w="850"/>
            <w:shd w:val="clear" w:color="auto" w:fill="FFFFFF"/>
            <w:vAlign w:val="center"/>
          </w:tcPr>
          <w:p>
            <w:r>
              <w:rPr>
                <w:sz w:val="18"/>
              </w:rPr>
              <w:t>CS1</w:t>
            </w:r>
          </w:p>
        </w:tc>
        <w:tc>
          <w:tcPr>
            <w:tcW w:type="dxa" w:w="3118"/>
            <w:shd w:val="clear" w:color="auto" w:fill="FFFFFF"/>
            <w:vAlign w:val="center"/>
          </w:tcPr>
          <w:p>
            <w:r>
              <w:rPr>
                <w:sz w:val="18"/>
              </w:rPr>
              <w:t>Cool Room 1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r>
              <w:rPr>
                <w:sz w:val="18"/>
              </w:rPr>
              <w:t>18 × 12 m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r>
              <w:rPr>
                <w:sz w:val="18"/>
              </w:rPr>
              <w:t>Insulated panel, R410A condenser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r>
              <w:rPr>
                <w:sz w:val="18"/>
              </w:rPr>
              <w:t>East of PH</w:t>
            </w:r>
          </w:p>
        </w:tc>
      </w:tr>
      <w:tr>
        <w:tc>
          <w:tcPr>
            <w:tcW w:type="dxa" w:w="850"/>
            <w:shd w:val="clear" w:color="auto" w:fill="F2F2F2"/>
            <w:vAlign w:val="center"/>
          </w:tcPr>
          <w:p>
            <w:r>
              <w:rPr>
                <w:sz w:val="18"/>
              </w:rPr>
              <w:t>CS2</w:t>
            </w:r>
          </w:p>
        </w:tc>
        <w:tc>
          <w:tcPr>
            <w:tcW w:type="dxa" w:w="3118"/>
            <w:shd w:val="clear" w:color="auto" w:fill="F2F2F2"/>
            <w:vAlign w:val="center"/>
          </w:tcPr>
          <w:p>
            <w:r>
              <w:rPr>
                <w:sz w:val="18"/>
              </w:rPr>
              <w:t>Cool Room 2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r>
              <w:rPr>
                <w:sz w:val="18"/>
              </w:rPr>
              <w:t>18 × 12 m</w:t>
            </w:r>
          </w:p>
        </w:tc>
        <w:tc>
          <w:tcPr>
            <w:tcW w:type="dxa" w:w="1984"/>
            <w:shd w:val="clear" w:color="auto" w:fill="F2F2F2"/>
            <w:vAlign w:val="center"/>
          </w:tcPr>
          <w:p>
            <w:r>
              <w:rPr>
                <w:sz w:val="18"/>
              </w:rPr>
              <w:t>Insulated panel, R410A condenser</w:t>
            </w:r>
          </w:p>
        </w:tc>
        <w:tc>
          <w:tcPr>
            <w:tcW w:type="dxa" w:w="2268"/>
            <w:shd w:val="clear" w:color="auto" w:fill="F2F2F2"/>
            <w:vAlign w:val="center"/>
          </w:tcPr>
          <w:p>
            <w:r>
              <w:rPr>
                <w:sz w:val="18"/>
              </w:rPr>
              <w:t>East of PH, adjacent CS1</w:t>
            </w:r>
          </w:p>
        </w:tc>
      </w:tr>
      <w:tr>
        <w:tc>
          <w:tcPr>
            <w:tcW w:type="dxa" w:w="850"/>
            <w:shd w:val="clear" w:color="auto" w:fill="FFFFFF"/>
            <w:vAlign w:val="center"/>
          </w:tcPr>
          <w:p>
            <w:r>
              <w:rPr>
                <w:sz w:val="18"/>
              </w:rPr>
              <w:t>CS3</w:t>
            </w:r>
          </w:p>
        </w:tc>
        <w:tc>
          <w:tcPr>
            <w:tcW w:type="dxa" w:w="3118"/>
            <w:shd w:val="clear" w:color="auto" w:fill="FFFFFF"/>
            <w:vAlign w:val="center"/>
          </w:tcPr>
          <w:p>
            <w:r>
              <w:rPr>
                <w:sz w:val="18"/>
              </w:rPr>
              <w:t>Cool Room 3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r>
              <w:rPr>
                <w:sz w:val="18"/>
              </w:rPr>
              <w:t>18 × 12 m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r>
              <w:rPr>
                <w:sz w:val="18"/>
              </w:rPr>
              <w:t>Insulated panel, R410A condenser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r>
              <w:rPr>
                <w:sz w:val="18"/>
              </w:rPr>
              <w:t>East of PH, adjacent CS2</w:t>
            </w:r>
          </w:p>
        </w:tc>
      </w:tr>
      <w:tr>
        <w:tc>
          <w:tcPr>
            <w:tcW w:type="dxa" w:w="850"/>
            <w:shd w:val="clear" w:color="auto" w:fill="F2F2F2"/>
            <w:vAlign w:val="center"/>
          </w:tcPr>
          <w:p>
            <w:r>
              <w:rPr>
                <w:sz w:val="18"/>
              </w:rPr>
              <w:t>IB</w:t>
            </w:r>
          </w:p>
        </w:tc>
        <w:tc>
          <w:tcPr>
            <w:tcW w:type="dxa" w:w="3118"/>
            <w:shd w:val="clear" w:color="auto" w:fill="F2F2F2"/>
            <w:vAlign w:val="center"/>
          </w:tcPr>
          <w:p>
            <w:r>
              <w:rPr>
                <w:sz w:val="18"/>
              </w:rPr>
              <w:t>DAFF Inspection Room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r>
              <w:rPr>
                <w:sz w:val="18"/>
              </w:rPr>
              <w:t>6 × 5 m</w:t>
            </w:r>
          </w:p>
        </w:tc>
        <w:tc>
          <w:tcPr>
            <w:tcW w:type="dxa" w:w="1984"/>
            <w:shd w:val="clear" w:color="auto" w:fill="F2F2F2"/>
            <w:vAlign w:val="center"/>
          </w:tcPr>
          <w:p>
            <w:r>
              <w:rPr>
                <w:sz w:val="18"/>
              </w:rPr>
              <w:t>Enclosed room within PH</w:t>
            </w:r>
          </w:p>
        </w:tc>
        <w:tc>
          <w:tcPr>
            <w:tcW w:type="dxa" w:w="2268"/>
            <w:shd w:val="clear" w:color="auto" w:fill="F2F2F2"/>
            <w:vAlign w:val="center"/>
          </w:tcPr>
          <w:p>
            <w:r>
              <w:rPr>
                <w:sz w:val="18"/>
              </w:rPr>
              <w:t>NW corner of PH</w:t>
            </w:r>
          </w:p>
        </w:tc>
      </w:tr>
      <w:tr>
        <w:tc>
          <w:tcPr>
            <w:tcW w:type="dxa" w:w="850"/>
            <w:shd w:val="clear" w:color="auto" w:fill="FFFFFF"/>
            <w:vAlign w:val="center"/>
          </w:tcPr>
          <w:p>
            <w:r>
              <w:rPr>
                <w:sz w:val="18"/>
              </w:rPr>
              <w:t>AM</w:t>
            </w:r>
          </w:p>
        </w:tc>
        <w:tc>
          <w:tcPr>
            <w:tcW w:type="dxa" w:w="3118"/>
            <w:shd w:val="clear" w:color="auto" w:fill="FFFFFF"/>
            <w:vAlign w:val="center"/>
          </w:tcPr>
          <w:p>
            <w:r>
              <w:rPr>
                <w:sz w:val="18"/>
              </w:rPr>
              <w:t>Amenities Block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r>
              <w:rPr>
                <w:sz w:val="18"/>
              </w:rPr>
              <w:t>8 × 5 m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r>
              <w:rPr>
                <w:sz w:val="18"/>
              </w:rPr>
              <w:t>Brick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r>
              <w:rPr>
                <w:sz w:val="18"/>
              </w:rPr>
              <w:t>Adjacent PH main entry</w:t>
            </w:r>
          </w:p>
        </w:tc>
      </w:tr>
      <w:tr>
        <w:tc>
          <w:tcPr>
            <w:tcW w:type="dxa" w:w="850"/>
            <w:shd w:val="clear" w:color="auto" w:fill="F2F2F2"/>
            <w:vAlign w:val="center"/>
          </w:tcPr>
          <w:p>
            <w:r>
              <w:rPr>
                <w:sz w:val="18"/>
              </w:rPr>
              <w:t>CH</w:t>
            </w:r>
          </w:p>
        </w:tc>
        <w:tc>
          <w:tcPr>
            <w:tcW w:type="dxa" w:w="3118"/>
            <w:shd w:val="clear" w:color="auto" w:fill="F2F2F2"/>
            <w:vAlign w:val="center"/>
          </w:tcPr>
          <w:p>
            <w:r>
              <w:rPr>
                <w:sz w:val="18"/>
              </w:rPr>
              <w:t>Chemical Store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r>
              <w:rPr>
                <w:sz w:val="18"/>
              </w:rPr>
              <w:t>5 × 3 m</w:t>
            </w:r>
          </w:p>
        </w:tc>
        <w:tc>
          <w:tcPr>
            <w:tcW w:type="dxa" w:w="1984"/>
            <w:shd w:val="clear" w:color="auto" w:fill="F2F2F2"/>
            <w:vAlign w:val="center"/>
          </w:tcPr>
          <w:p>
            <w:r>
              <w:rPr>
                <w:sz w:val="18"/>
              </w:rPr>
              <w:t>Steel, bunded</w:t>
            </w:r>
          </w:p>
        </w:tc>
        <w:tc>
          <w:tcPr>
            <w:tcW w:type="dxa" w:w="2268"/>
            <w:shd w:val="clear" w:color="auto" w:fill="F2F2F2"/>
            <w:vAlign w:val="center"/>
          </w:tcPr>
          <w:p>
            <w:r>
              <w:rPr>
                <w:sz w:val="18"/>
              </w:rPr>
              <w:t>SE corner of RE area</w:t>
            </w:r>
          </w:p>
        </w:tc>
      </w:tr>
    </w:tbl>
    <w:p/>
    <w:p>
      <w:pPr>
        <w:pStyle w:val="Heading1"/>
        <w:jc w:val="left"/>
      </w:pPr>
      <w:r>
        <w:rPr>
          <w:color w:val="1F497D"/>
        </w:rPr>
        <w:t>4.  SERVICES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268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Service</w:t>
            </w:r>
          </w:p>
        </w:tc>
        <w:tc>
          <w:tcPr>
            <w:tcW w:type="dxa" w:w="7654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Description / Connection Details</w:t>
            </w:r>
          </w:p>
        </w:tc>
      </w:tr>
      <w:tr>
        <w:tc>
          <w:tcPr>
            <w:tcW w:type="dxa" w:w="2268"/>
            <w:shd w:val="clear" w:color="auto" w:fill="FFFFFF"/>
            <w:vAlign w:val="center"/>
          </w:tcPr>
          <w:p>
            <w:r>
              <w:rPr>
                <w:sz w:val="18"/>
              </w:rPr>
              <w:t>Electricity</w:t>
            </w:r>
          </w:p>
        </w:tc>
        <w:tc>
          <w:tcPr>
            <w:tcW w:type="dxa" w:w="7654"/>
            <w:shd w:val="clear" w:color="auto" w:fill="FFFFFF"/>
            <w:vAlign w:val="center"/>
          </w:tcPr>
          <w:p>
            <w:r>
              <w:rPr>
                <w:sz w:val="18"/>
              </w:rPr>
              <w:t>Three-phase — Ergon Energy at road entry; 200 kVA generator backup</w:t>
            </w:r>
          </w:p>
        </w:tc>
      </w:tr>
      <w:tr>
        <w:tc>
          <w:tcPr>
            <w:tcW w:type="dxa" w:w="2268"/>
            <w:shd w:val="clear" w:color="auto" w:fill="F2F2F2"/>
            <w:vAlign w:val="center"/>
          </w:tcPr>
          <w:p>
            <w:r>
              <w:rPr>
                <w:sz w:val="18"/>
              </w:rPr>
              <w:t>Water</w:t>
            </w:r>
          </w:p>
        </w:tc>
        <w:tc>
          <w:tcPr>
            <w:tcW w:type="dxa" w:w="7654"/>
            <w:shd w:val="clear" w:color="auto" w:fill="F2F2F2"/>
            <w:vAlign w:val="center"/>
          </w:tcPr>
          <w:p>
            <w:r>
              <w:rPr>
                <w:sz w:val="18"/>
              </w:rPr>
              <w:t>Irrigation scheme + bore water + town water for amenities</w:t>
            </w:r>
          </w:p>
        </w:tc>
      </w:tr>
      <w:tr>
        <w:tc>
          <w:tcPr>
            <w:tcW w:type="dxa" w:w="2268"/>
            <w:shd w:val="clear" w:color="auto" w:fill="FFFFFF"/>
            <w:vAlign w:val="center"/>
          </w:tcPr>
          <w:p>
            <w:r>
              <w:rPr>
                <w:sz w:val="18"/>
              </w:rPr>
              <w:t>Sewerage</w:t>
            </w:r>
          </w:p>
        </w:tc>
        <w:tc>
          <w:tcPr>
            <w:tcW w:type="dxa" w:w="7654"/>
            <w:shd w:val="clear" w:color="auto" w:fill="FFFFFF"/>
            <w:vAlign w:val="center"/>
          </w:tcPr>
          <w:p>
            <w:r>
              <w:rPr>
                <w:sz w:val="18"/>
              </w:rPr>
              <w:t>Septic system — AM block</w:t>
            </w:r>
          </w:p>
        </w:tc>
      </w:tr>
      <w:tr>
        <w:tc>
          <w:tcPr>
            <w:tcW w:type="dxa" w:w="2268"/>
            <w:shd w:val="clear" w:color="auto" w:fill="F2F2F2"/>
            <w:vAlign w:val="center"/>
          </w:tcPr>
          <w:p>
            <w:r>
              <w:rPr>
                <w:sz w:val="18"/>
              </w:rPr>
              <w:t>Refrigeration</w:t>
            </w:r>
          </w:p>
        </w:tc>
        <w:tc>
          <w:tcPr>
            <w:tcW w:type="dxa" w:w="7654"/>
            <w:shd w:val="clear" w:color="auto" w:fill="F2F2F2"/>
            <w:vAlign w:val="center"/>
          </w:tcPr>
          <w:p>
            <w:r>
              <w:rPr>
                <w:sz w:val="18"/>
              </w:rPr>
              <w:t>HFC-410A — CS1/CS2/CS3 condensers on east wall</w:t>
            </w:r>
          </w:p>
        </w:tc>
      </w:tr>
    </w:tbl>
    <w:p/>
    <w:p>
      <w:pPr>
        <w:pStyle w:val="Heading1"/>
        <w:jc w:val="left"/>
      </w:pPr>
      <w:r>
        <w:rPr>
          <w:color w:val="1F497D"/>
        </w:rPr>
        <w:t>5.  EXPORT OPERATIONS LAYOUT</w:t>
      </w:r>
    </w:p>
    <w:p>
      <w:r>
        <w:rPr>
          <w:i/>
          <w:color w:val="444444"/>
          <w:sz w:val="18"/>
        </w:rPr>
        <w:t>Rules s4-3(2)(c) — Layout of areas where export operations occur, permanent fixtures and equipment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551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Operation</w:t>
            </w:r>
          </w:p>
        </w:tc>
        <w:tc>
          <w:tcPr>
            <w:tcW w:type="dxa" w:w="7370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Description and Location</w:t>
            </w:r>
          </w:p>
        </w:tc>
      </w:tr>
      <w:tr>
        <w:tc>
          <w:tcPr>
            <w:tcW w:type="dxa" w:w="2551"/>
            <w:shd w:val="clear" w:color="auto" w:fill="FFFFFF"/>
            <w:vAlign w:val="center"/>
          </w:tcPr>
          <w:p>
            <w:r>
              <w:rPr>
                <w:sz w:val="18"/>
              </w:rPr>
              <w:t>Receival</w:t>
            </w:r>
          </w:p>
        </w:tc>
        <w:tc>
          <w:tcPr>
            <w:tcW w:type="dxa" w:w="7370"/>
            <w:shd w:val="clear" w:color="auto" w:fill="FFFFFF"/>
            <w:vAlign w:val="center"/>
          </w:tcPr>
          <w:p>
            <w:r>
              <w:rPr>
                <w:sz w:val="18"/>
              </w:rPr>
              <w:t>Mangoes received at PH (see building schedule above)</w:t>
            </w:r>
          </w:p>
        </w:tc>
      </w:tr>
      <w:tr>
        <w:tc>
          <w:tcPr>
            <w:tcW w:type="dxa" w:w="2551"/>
            <w:shd w:val="clear" w:color="auto" w:fill="F2F2F2"/>
            <w:vAlign w:val="center"/>
          </w:tcPr>
          <w:p>
            <w:r>
              <w:rPr>
                <w:sz w:val="18"/>
              </w:rPr>
              <w:t>Processing</w:t>
            </w:r>
          </w:p>
        </w:tc>
        <w:tc>
          <w:tcPr>
            <w:tcW w:type="dxa" w:w="7370"/>
            <w:shd w:val="clear" w:color="auto" w:fill="F2F2F2"/>
            <w:vAlign w:val="center"/>
          </w:tcPr>
          <w:p>
            <w:r>
              <w:rPr>
                <w:sz w:val="18"/>
              </w:rPr>
              <w:t>Processing conducted within PH (see building schedule above)</w:t>
            </w:r>
          </w:p>
        </w:tc>
      </w:tr>
      <w:tr>
        <w:tc>
          <w:tcPr>
            <w:tcW w:type="dxa" w:w="2551"/>
            <w:shd w:val="clear" w:color="auto" w:fill="FFFFFF"/>
            <w:vAlign w:val="center"/>
          </w:tcPr>
          <w:p>
            <w:r>
              <w:rPr>
                <w:sz w:val="18"/>
              </w:rPr>
              <w:t>Cold storage</w:t>
            </w:r>
          </w:p>
        </w:tc>
        <w:tc>
          <w:tcPr>
            <w:tcW w:type="dxa" w:w="7370"/>
            <w:shd w:val="clear" w:color="auto" w:fill="FFFFFF"/>
            <w:vAlign w:val="center"/>
          </w:tcPr>
          <w:p>
            <w:r>
              <w:rPr>
                <w:sz w:val="18"/>
              </w:rPr>
              <w:t>CS1, CS2 and CS3 adjacent to PH (see building schedule above)</w:t>
            </w:r>
          </w:p>
        </w:tc>
      </w:tr>
      <w:tr>
        <w:tc>
          <w:tcPr>
            <w:tcW w:type="dxa" w:w="2551"/>
            <w:shd w:val="clear" w:color="auto" w:fill="F2F2F2"/>
            <w:vAlign w:val="center"/>
          </w:tcPr>
          <w:p>
            <w:r>
              <w:rPr>
                <w:sz w:val="18"/>
              </w:rPr>
              <w:t>Inspection</w:t>
            </w:r>
          </w:p>
        </w:tc>
        <w:tc>
          <w:tcPr>
            <w:tcW w:type="dxa" w:w="7370"/>
            <w:shd w:val="clear" w:color="auto" w:fill="F2F2F2"/>
            <w:vAlign w:val="center"/>
          </w:tcPr>
          <w:p>
            <w:r>
              <w:rPr>
                <w:sz w:val="18"/>
              </w:rPr>
              <w:t>DAFF Inspection Room IB within PH (see building schedule above)</w:t>
            </w:r>
          </w:p>
        </w:tc>
      </w:tr>
      <w:tr>
        <w:tc>
          <w:tcPr>
            <w:tcW w:type="dxa" w:w="2551"/>
            <w:shd w:val="clear" w:color="auto" w:fill="FFFFFF"/>
            <w:vAlign w:val="center"/>
          </w:tcPr>
          <w:p>
            <w:r>
              <w:rPr>
                <w:sz w:val="18"/>
              </w:rPr>
              <w:t>Dispatch</w:t>
            </w:r>
          </w:p>
        </w:tc>
        <w:tc>
          <w:tcPr>
            <w:tcW w:type="dxa" w:w="7370"/>
            <w:shd w:val="clear" w:color="auto" w:fill="FFFFFF"/>
            <w:vAlign w:val="center"/>
          </w:tcPr>
          <w:p>
            <w:r>
              <w:rPr>
                <w:sz w:val="18"/>
              </w:rPr>
              <w:t>Export trucks depart via north entry — Plantation Road</w:t>
            </w:r>
          </w:p>
        </w:tc>
      </w:tr>
    </w:tbl>
    <w:p/>
    <w:p>
      <w:pPr>
        <w:pStyle w:val="Heading1"/>
        <w:jc w:val="left"/>
      </w:pPr>
      <w:r>
        <w:rPr>
          <w:color w:val="1F497D"/>
        </w:rPr>
        <w:t>6.  SCHEMATIC SITE PLAN</w:t>
      </w:r>
    </w:p>
    <w:p>
      <w:r>
        <w:rPr>
          <w:i/>
          <w:color w:val="444444"/>
          <w:sz w:val="18"/>
        </w:rPr>
        <w:t>Schematic representation. Full-scale engineering drawing maintained on file.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354"/>
            <w:shd w:val="clear" w:color="auto" w:fill="F8F8F8"/>
          </w:tcPr>
          <w:p>
            <w:r>
              <w:rPr>
                <w:rFonts w:ascii="Courier New" w:hAnsi="Courier New"/>
                <w:sz w:val="14"/>
              </w:rPr>
              <w:t>┌────────────────────────────────────────────────────────────────────┐</w:t>
            </w:r>
          </w:p>
          <w:p>
            <w:r>
              <w:rPr>
                <w:rFonts w:ascii="Courier New" w:hAnsi="Courier New"/>
                <w:sz w:val="14"/>
              </w:rPr>
              <w:t>│        BURDEKIN MANGO EXPORTS — SITE PLAN SCHEMATIC               │</w:t>
            </w:r>
          </w:p>
          <w:p>
            <w:r>
              <w:rPr>
                <w:rFonts w:ascii="Courier New" w:hAnsi="Courier New"/>
                <w:sz w:val="14"/>
              </w:rPr>
              <w:t>│  RE-SA-2018-0622    Registered Export Area: 2.3 ha               │</w:t>
            </w:r>
          </w:p>
          <w:p>
            <w:r>
              <w:rPr>
                <w:rFonts w:ascii="Courier New" w:hAnsi="Courier New"/>
                <w:sz w:val="14"/>
              </w:rPr>
              <w:t>├────────────────────────────────────────────────────────────────────┤</w:t>
            </w:r>
          </w:p>
          <w:p>
            <w:r>
              <w:rPr>
                <w:rFonts w:ascii="Courier New" w:hAnsi="Courier New"/>
                <w:sz w:val="14"/>
              </w:rPr>
              <w:t>│  ◄──────────── PLANTATION ROAD (NORTH) ──────────────────►        │</w:t>
            </w:r>
          </w:p>
          <w:p>
            <w:r>
              <w:rPr>
                <w:rFonts w:ascii="Courier New" w:hAnsi="Courier New"/>
                <w:sz w:val="14"/>
              </w:rPr>
              <w:t>│  ╔══════════════════════════════════════════════════════╗          │</w:t>
            </w:r>
          </w:p>
          <w:p>
            <w:r>
              <w:rPr>
                <w:rFonts w:ascii="Courier New" w:hAnsi="Courier New"/>
                <w:sz w:val="14"/>
              </w:rPr>
              <w:t>│  ║  REGISTERED EXPORT AREA  2.3 ha  (security fence)   ║          │</w:t>
            </w:r>
          </w:p>
          <w:p>
            <w:r>
              <w:rPr>
                <w:rFonts w:ascii="Courier New" w:hAnsi="Courier New"/>
                <w:sz w:val="14"/>
              </w:rPr>
              <w:t>│  ║                                                      ║          │</w:t>
            </w:r>
          </w:p>
          <w:p>
            <w:r>
              <w:rPr>
                <w:rFonts w:ascii="Courier New" w:hAnsi="Courier New"/>
                <w:sz w:val="14"/>
              </w:rPr>
              <w:t>│  ║  [WB] Weighbridge                                    ║          │</w:t>
            </w:r>
          </w:p>
          <w:p>
            <w:r>
              <w:rPr>
                <w:rFonts w:ascii="Courier New" w:hAnsi="Courier New"/>
                <w:sz w:val="14"/>
              </w:rPr>
              <w:t>│  ║                                                      ║          │</w:t>
            </w:r>
          </w:p>
          <w:p>
            <w:r>
              <w:rPr>
                <w:rFonts w:ascii="Courier New" w:hAnsi="Courier New"/>
                <w:sz w:val="14"/>
              </w:rPr>
              <w:t>│  ║  [IB]  [PH] Mango Packing Shed  40×28m  [AM]        ║          │</w:t>
            </w:r>
          </w:p>
          <w:p>
            <w:r>
              <w:rPr>
                <w:rFonts w:ascii="Courier New" w:hAnsi="Courier New"/>
                <w:sz w:val="14"/>
              </w:rPr>
              <w:t>│  ║         (building outline)                           ║          │</w:t>
            </w:r>
          </w:p>
          <w:p>
            <w:r>
              <w:rPr>
                <w:rFonts w:ascii="Courier New" w:hAnsi="Courier New"/>
                <w:sz w:val="14"/>
              </w:rPr>
              <w:t>│  ║                                                      ║          │</w:t>
            </w:r>
          </w:p>
          <w:p>
            <w:r>
              <w:rPr>
                <w:rFonts w:ascii="Courier New" w:hAnsi="Courier New"/>
                <w:sz w:val="14"/>
              </w:rPr>
              <w:t>│  ║  [CS1]  [CS2]  [CS3] Cool Rooms  18×12m each        ║          │</w:t>
            </w:r>
          </w:p>
          <w:p>
            <w:r>
              <w:rPr>
                <w:rFonts w:ascii="Courier New" w:hAnsi="Courier New"/>
                <w:sz w:val="14"/>
              </w:rPr>
              <w:t>│  ║                                                      ║          │</w:t>
            </w:r>
          </w:p>
          <w:p>
            <w:r>
              <w:rPr>
                <w:rFonts w:ascii="Courier New" w:hAnsi="Courier New"/>
                <w:sz w:val="14"/>
              </w:rPr>
              <w:t>│  ║  [CH] Chemical Store  SE corner                      ║          │</w:t>
            </w:r>
          </w:p>
          <w:p>
            <w:r>
              <w:rPr>
                <w:rFonts w:ascii="Courier New" w:hAnsi="Courier New"/>
                <w:sz w:val="14"/>
              </w:rPr>
              <w:t>│  ╚══════════════════════════════════════════════════════╝          │</w:t>
            </w:r>
          </w:p>
          <w:p>
            <w:r>
              <w:rPr>
                <w:rFonts w:ascii="Courier New" w:hAnsi="Courier New"/>
                <w:sz w:val="14"/>
              </w:rPr>
              <w:t>│  ◄── Burdekin irrigation channel (east)                 ──►        │</w:t>
            </w:r>
          </w:p>
          <w:p>
            <w:r>
              <w:rPr>
                <w:rFonts w:ascii="Courier New" w:hAnsi="Courier New"/>
                <w:sz w:val="14"/>
              </w:rPr>
              <w:t>├────────────────────────────────────────────────────────────────────┤</w:t>
            </w:r>
          </w:p>
          <w:p>
            <w:r>
              <w:rPr>
                <w:rFonts w:ascii="Courier New" w:hAnsi="Courier New"/>
                <w:sz w:val="14"/>
              </w:rPr>
              <w:t>│ LEGEND: WB=Weighbridge  PH=Packing Shed  CS=Cool Room  IB=DAFF   │</w:t>
            </w:r>
          </w:p>
          <w:p>
            <w:r>
              <w:rPr>
                <w:rFonts w:ascii="Courier New" w:hAnsi="Courier New"/>
                <w:sz w:val="14"/>
              </w:rPr>
              <w:t>│         AM=Amenities  CH=Chem Store  ╔╗=RE boundary               │</w:t>
            </w:r>
          </w:p>
          <w:p>
            <w:r>
              <w:rPr>
                <w:rFonts w:ascii="Courier New" w:hAnsi="Courier New"/>
                <w:sz w:val="14"/>
              </w:rPr>
              <w:t>└────────────────────────────────────────────────────────────────────┘</w:t>
            </w:r>
          </w:p>
        </w:tc>
      </w:tr>
    </w:tbl>
    <w:p/>
    <w:p>
      <w:pPr>
        <w:pStyle w:val="Heading1"/>
        <w:jc w:val="left"/>
      </w:pPr>
      <w:r>
        <w:rPr>
          <w:color w:val="1F497D"/>
        </w:rPr>
        <w:t>7.  DAFF INSPECTION AND SAMPLING AREA</w:t>
      </w:r>
    </w:p>
    <w:p>
      <w:r>
        <w:rPr>
          <w:i/>
          <w:color w:val="444444"/>
          <w:sz w:val="18"/>
        </w:rPr>
        <w:t>Rules s4-2(5) — Inspection areas and facilities for Authorised Officer use</w:t>
      </w:r>
    </w:p>
    <w:p>
      <w:r>
        <w:rPr>
          <w:b w:val="0"/>
          <w:i w:val="0"/>
          <w:sz w:val="20"/>
        </w:rPr>
        <w:t>DAFF Inspection Room (IB) — 6 × 5 m enclosed room, NW corner of packing shed. Dedicated external entry from north vehicle access area.</w:t>
        <w:br/>
        <w:br/>
        <w:t>Fittings: stainless-steel inspection bench 2.4 × 0.8 m; LED lighting 550 lux at bench; handwash basin (hot/cold, soap, paper towels); probe set; sample refrigerator +4°C 60 L; sample bags and export lot labels.</w:t>
      </w:r>
    </w:p>
    <w:p/>
    <w:p>
      <w:pPr>
        <w:pStyle w:val="Heading1"/>
        <w:jc w:val="left"/>
      </w:pPr>
      <w:r>
        <w:rPr>
          <w:color w:val="1F497D"/>
        </w:rPr>
        <w:t>8.  AUTHORISATION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Prepared By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Craig Dunlop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Position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Establishment Manager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Date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March 2025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Signature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Next Review Date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April 2026</w:t>
            </w:r>
          </w:p>
        </w:tc>
      </w:tr>
    </w:tbl>
    <w:sectPr w:rsidR="00FC693F" w:rsidRPr="0006063C" w:rsidSect="00034616">
      <w:pgSz w:w="11906" w:h="16838"/>
      <w:pgMar w:top="1417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