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Capricorn Coast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RE-QLD-2022-0144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18 Rockhampton Road, Yeppoon QLD 4703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18 Rockhampton Road, Yeppoon QLD 4703.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QLD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QLDMPLING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AUTHORIQLDTION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