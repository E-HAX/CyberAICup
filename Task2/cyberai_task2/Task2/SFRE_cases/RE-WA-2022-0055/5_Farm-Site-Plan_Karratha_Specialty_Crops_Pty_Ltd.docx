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Karratha Specialty Crops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RE-WA-2022-0055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Karratha-Tom Price Road, Karratha WA 6714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