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Peak Hill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RE-NSW-2021-0222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12 Newell Highway, Peak Hill NSW 2869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