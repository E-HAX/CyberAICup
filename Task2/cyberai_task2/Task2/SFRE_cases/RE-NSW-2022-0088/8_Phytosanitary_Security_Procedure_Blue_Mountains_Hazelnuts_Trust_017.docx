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Blue Mountains Hazelnuts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RE-NSW-2022-0088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 Great Western Highway, Lithgow NSW 2790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