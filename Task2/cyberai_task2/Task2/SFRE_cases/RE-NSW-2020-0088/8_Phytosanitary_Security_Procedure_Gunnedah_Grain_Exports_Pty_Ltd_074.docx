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Gunnedah Grain Exports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RE-NSW-2020-0088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67 Oxley Highway, Gunnedah NSW 2380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