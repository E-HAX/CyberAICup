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Darling Downs Grain Pty Ltd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RE-QLD-2021-0112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 New England Highway, Dalby QLD 4405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