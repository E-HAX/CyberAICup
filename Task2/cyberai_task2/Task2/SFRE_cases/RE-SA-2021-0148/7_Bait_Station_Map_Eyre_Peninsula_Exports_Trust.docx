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Eyre Peninsula Exports Trust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RE-SA-2021-0148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78 Lincoln Highway, Port Lincoln SA 5606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Canola Seed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insect surveillance using 13 mapped stations and contractor verification. Trend review identifies repeated rodent activity in receival zones with delayed escalation follow-up.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Eyre Peninsula Exports Trust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