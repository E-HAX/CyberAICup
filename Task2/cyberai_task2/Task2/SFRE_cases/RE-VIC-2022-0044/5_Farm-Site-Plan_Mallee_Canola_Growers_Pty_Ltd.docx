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Mallee Canola Growers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RE-VIC-2022-0044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VIC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88 Calder Highway, Sea Lake VIC 3533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9 DP 889234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Long-grain Rice, Medium-grain Rice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Peter Norris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5.4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entire property (5.4 ha, Lot 9 DP 889234) is registered for export operations. Property boundary delineated on plan with the title fence line. Total registered area: 5.4 ha. RE Number RE-VIC-2016-0078.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Irrigation Way — gazetted sealed road; main truck access route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MIA drainage canal — VIC WaterVIC managed channel; 15 m easement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Rice paddy fields — property continuation (not registered for export)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SunRice Jerilderie mill — commercial grain processing; separately registered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40 t pit type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pit, steel deck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— road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RB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Receival &amp; Cleaning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45 × 30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Centre of property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S1–S6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Rice Storage Bins ×6 (1,800 t each)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Dia. 14 m each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Galv. steel on ring beams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South cluster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DM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Drying &amp; Milling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60 × 22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RB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PL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Packing &amp; Load-Out Shed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40 × 25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Tilt-up concrete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 corner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9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Brick, self-contained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Adjacent RB west entry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NW corner, remote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Endeavour Energy, 200 A service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+ irrigation channel licensed extraction (Lot Licence WL 2016-0441)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Licensed treatment system — reuse for irrigation (EPA approval)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Weighing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Certified weigh cell system — WB connected to ERP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WB → RB — trucks weighed at WB; grain tipped into receival pit; cleaned by rotary screen and aspirator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Transfer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Bucket elevators RB → S1–S6 (south cluster)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Drying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DM building — continuous-flow dryer; grain recirculated via bucket elevator until target moisture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Milling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DM building — husking rolls, whiteners, polishers, length grader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Packing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PL — 50 kg and 25 kg bag filler; bulk load-out spout; robotic palletiser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Dispatch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B-double access via south perimeter road → national highway; refrigerated container option at PL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MURRUMBIDGEE RICE HANDLERS — SITE PLAN SCHEMATIC             │</w:t>
            </w:r>
          </w:p>
          <w:p>
            <w:r>
              <w:rPr>
                <w:rFonts w:ascii="Courier New" w:hAnsi="Courier New"/>
                <w:sz w:val="14"/>
              </w:rPr>
              <w:t>│  RE-VIC-2016-0078    Registered Export Area: 5.4 ha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◄──────────── IRRIGATION WAY (NORTH) ───────────────────►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5.4 ha  (Lot 9 DP 889234)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[WB] Weighbridge  [AM]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[RB] Receival &amp; Cleaning  45×30m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▼ bucket elevators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[S1][S2][S3][S4][S5][S6] Storage Bins  dia.14m each    │     │</w:t>
            </w:r>
          </w:p>
          <w:p>
            <w:r>
              <w:rPr>
                <w:rFonts w:ascii="Courier New" w:hAnsi="Courier New"/>
                <w:sz w:val="14"/>
              </w:rPr>
              <w:t>│  │  [DM] Drying &amp; Milling  60×22m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[PL] Packing &amp; Load-Out  40×25m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(NW corner)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◄── MIA drainage canal (east) ──────────────────────────── ►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RB=Receival  DM=Dry/Mill  PL=Pack/Load   │</w:t>
            </w:r>
          </w:p>
          <w:p>
            <w:r>
              <w:rPr>
                <w:rFonts w:ascii="Courier New" w:hAnsi="Courier New"/>
                <w:sz w:val="14"/>
              </w:rPr>
              <w:t>│         S1-S6=Storage Bins  AM=Amenities  CH=Chem Store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See building schedule above.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Peter Norris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