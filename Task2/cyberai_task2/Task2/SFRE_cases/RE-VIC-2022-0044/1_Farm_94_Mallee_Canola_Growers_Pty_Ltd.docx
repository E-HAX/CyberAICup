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RE-VIC-2022-0044</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21 May 2025</w:t>
            </w:r>
          </w:p>
        </w:tc>
      </w:tr>
      <w:tr>
        <w:tc>
          <w:tcPr>
            <w:tcW w:type="dxa" w:w="2835"/>
            <w:shd w:val="clear" w:color="auto" w:fill="DCE6F1"/>
          </w:tcPr>
          <w:p>
            <w:r>
              <w:rPr>
                <w:b/>
                <w:sz w:val="20"/>
              </w:rPr>
              <w:t>Commodity</w:t>
            </w:r>
          </w:p>
        </w:tc>
        <w:tc>
          <w:tcPr>
            <w:tcW w:type="dxa" w:w="5669"/>
          </w:tcPr>
          <w:p>
            <w:r>
              <w:rPr>
                <w:sz w:val="20"/>
              </w:rPr>
              <w:t>Canola</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74 012 345 679</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Mallee Canola Growers Pty Ltd</w:t>
            </w:r>
          </w:p>
        </w:tc>
      </w:tr>
      <w:tr>
        <w:tc>
          <w:tcPr>
            <w:tcW w:type="dxa" w:w="2835"/>
            <w:shd w:val="clear" w:color="auto" w:fill="DCE6F1"/>
          </w:tcPr>
          <w:p>
            <w:r>
              <w:rPr>
                <w:b/>
                <w:sz w:val="20"/>
              </w:rPr>
              <w:t>Trading Name</w:t>
            </w:r>
          </w:p>
        </w:tc>
        <w:tc>
          <w:tcPr>
            <w:tcW w:type="dxa" w:w="5669"/>
          </w:tcPr>
          <w:p>
            <w:r>
              <w:rPr>
                <w:sz w:val="20"/>
              </w:rPr>
              <w:t>Mallee Canola Growers Pty Ltd</w:t>
            </w:r>
          </w:p>
        </w:tc>
      </w:tr>
      <w:tr>
        <w:tc>
          <w:tcPr>
            <w:tcW w:type="dxa" w:w="2835"/>
            <w:shd w:val="clear" w:color="auto" w:fill="DCE6F1"/>
          </w:tcPr>
          <w:p>
            <w:r>
              <w:rPr>
                <w:b/>
                <w:sz w:val="20"/>
              </w:rPr>
              <w:t>Address</w:t>
            </w:r>
          </w:p>
        </w:tc>
        <w:tc>
          <w:tcPr>
            <w:tcW w:type="dxa" w:w="5669"/>
          </w:tcPr>
          <w:p>
            <w:r>
              <w:rPr>
                <w:sz w:val="20"/>
              </w:rPr>
              <w:t>88 Calder Highway, Sea Lake VIC 3533</w:t>
            </w:r>
          </w:p>
        </w:tc>
      </w:tr>
      <w:tr>
        <w:tc>
          <w:tcPr>
            <w:tcW w:type="dxa" w:w="2835"/>
            <w:shd w:val="clear" w:color="auto" w:fill="DCE6F1"/>
          </w:tcPr>
          <w:p>
            <w:r>
              <w:rPr>
                <w:b/>
                <w:sz w:val="20"/>
              </w:rPr>
              <w:t>State/Territory</w:t>
            </w:r>
          </w:p>
        </w:tc>
        <w:tc>
          <w:tcPr>
            <w:tcW w:type="dxa" w:w="5669"/>
          </w:tcPr>
          <w:p>
            <w:r>
              <w:rPr>
                <w:sz w:val="20"/>
              </w:rPr>
              <w:t>VIC</w:t>
            </w:r>
          </w:p>
        </w:tc>
      </w:tr>
      <w:tr>
        <w:tc>
          <w:tcPr>
            <w:tcW w:type="dxa" w:w="2835"/>
            <w:shd w:val="clear" w:color="auto" w:fill="DCE6F1"/>
          </w:tcPr>
          <w:p>
            <w:r>
              <w:rPr>
                <w:b/>
                <w:sz w:val="20"/>
              </w:rPr>
              <w:t>Contact Person</w:t>
            </w:r>
          </w:p>
        </w:tc>
        <w:tc>
          <w:tcPr>
            <w:tcW w:type="dxa" w:w="5669"/>
          </w:tcPr>
          <w:p>
            <w:r>
              <w:rPr>
                <w:sz w:val="20"/>
              </w:rPr>
              <w:t>Clare Davidson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RE-VIC-2022-0044</w:t>
            </w:r>
          </w:p>
        </w:tc>
      </w:tr>
      <w:tr>
        <w:tc>
          <w:tcPr>
            <w:tcW w:type="dxa" w:w="2835"/>
            <w:shd w:val="clear" w:color="auto" w:fill="DCE6F1"/>
          </w:tcPr>
          <w:p>
            <w:r>
              <w:rPr>
                <w:b/>
                <w:sz w:val="20"/>
              </w:rPr>
              <w:t>Registration Expiry</w:t>
            </w:r>
          </w:p>
        </w:tc>
        <w:tc>
          <w:tcPr>
            <w:tcW w:type="dxa" w:w="5669"/>
          </w:tcPr>
          <w:p>
            <w:r>
              <w:rPr>
                <w:sz w:val="20"/>
              </w:rPr>
              <w:t>28 March 2025</w:t>
            </w:r>
          </w:p>
        </w:tc>
      </w:tr>
    </w:tbl>
    <w:p/>
    <w:p>
      <w:pPr>
        <w:pStyle w:val="Heading1"/>
      </w:pPr>
      <w:r>
        <w:rPr>
          <w:color w:val="1F497D"/>
          <w:sz w:val="26"/>
        </w:rPr>
        <w:t>2. Registered Export Operations</w:t>
      </w:r>
    </w:p>
    <w:p>
      <w:r>
        <w:rPr>
          <w:sz w:val="20"/>
        </w:rPr>
        <w:t>This establishment is registered to conduct export operations for canola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Canola receival</w:t>
            </w:r>
          </w:p>
        </w:tc>
        <w:tc>
          <w:tcPr>
            <w:tcW w:type="dxa" w:w="3135"/>
            <w:shd w:val="clear" w:color="auto" w:fill="F2F2F2"/>
          </w:tcPr>
          <w:p>
            <w:r>
              <w:rPr>
                <w:sz w:val="20"/>
              </w:rPr>
              <w:t>Intake of bulk and bagged canola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canola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canola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RE-VIC-2022-0044 is current and active. The establishment was granted registration on 29 March 2022 and the current registration period extends to 28 March 2025. There are no conditions, suspensions or reviews attached to this registration.</w:t>
      </w:r>
    </w:p>
    <w:p/>
    <w:p>
      <w:pPr>
        <w:pStyle w:val="Heading1"/>
      </w:pPr>
      <w:r>
        <w:rPr>
          <w:color w:val="1F497D"/>
          <w:sz w:val="26"/>
        </w:rPr>
        <w:t>4. Fit and Proper Person</w:t>
      </w:r>
    </w:p>
    <w:p>
      <w:r>
        <w:rPr>
          <w:sz w:val="20"/>
        </w:rPr>
        <w:t>Clare Davidson is the nominated responsible person for this registration. The establishment has been under continuous management since 2017.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are located at 88 Calder Highway, Sea Lake VIC 3533. The establishment occupies the main farm site including storage sheds and associated infrastructure. The site is bounded by the main road to the north and farm fencing on remaining sides.</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The establishment handles canola through standard receival, storage and dispatch infrastructure. Equipment includes conveyors, augers and an outloading hopper. All operations are conducted within the farm site.</w:t>
      </w:r>
    </w:p>
    <w:p/>
    <w:p>
      <w:pPr>
        <w:pStyle w:val="Heading1"/>
      </w:pPr>
      <w:r>
        <w:rPr>
          <w:color w:val="1F497D"/>
          <w:sz w:val="26"/>
        </w:rPr>
        <w:t>8. Construction, Equipment and Facilities</w:t>
      </w:r>
    </w:p>
    <w:p>
      <w:r>
        <w:rPr>
          <w:sz w:val="20"/>
        </w:rPr>
        <w:t>The establishment infrastructure is designed and maintained to support the export of canola.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must hold current GACC registration for grain exports</w:t>
            </w:r>
          </w:p>
        </w:tc>
      </w:tr>
      <w:tr>
        <w:tc>
          <w:tcPr>
            <w:tcW w:type="dxa" w:w="4703"/>
          </w:tcPr>
          <w:p>
            <w:r>
              <w:rPr>
                <w:sz w:val="20"/>
              </w:rPr>
              <w:t>Phytosanitary Certificate</w:t>
            </w:r>
          </w:p>
        </w:tc>
        <w:tc>
          <w:tcPr>
            <w:tcW w:type="dxa" w:w="4703"/>
          </w:tcPr>
          <w:p>
            <w:r>
              <w:rPr>
                <w:sz w:val="20"/>
              </w:rPr>
              <w:t>PC issued by DAFF certifying freedom from Karnal bunt, TCK smut and regulated pests</w:t>
            </w:r>
          </w:p>
        </w:tc>
      </w:tr>
      <w:tr>
        <w:tc>
          <w:tcPr>
            <w:tcW w:type="dxa" w:w="4703"/>
            <w:shd w:val="clear" w:color="auto" w:fill="F2F2F2"/>
          </w:tcPr>
          <w:p>
            <w:r>
              <w:rPr>
                <w:sz w:val="20"/>
              </w:rPr>
              <w:t>Fumigation</w:t>
            </w:r>
          </w:p>
        </w:tc>
        <w:tc>
          <w:tcPr>
            <w:tcW w:type="dxa" w:w="4703"/>
            <w:shd w:val="clear" w:color="auto" w:fill="F2F2F2"/>
          </w:tcPr>
          <w:p>
            <w:r>
              <w:rPr>
                <w:sz w:val="20"/>
              </w:rPr>
              <w:t>Methyl bromide or phosphine treatment with DAFF-approved QA certificate</w:t>
            </w:r>
          </w:p>
        </w:tc>
      </w:tr>
      <w:tr>
        <w:tc>
          <w:tcPr>
            <w:tcW w:type="dxa" w:w="4703"/>
          </w:tcPr>
          <w:p>
            <w:r>
              <w:rPr>
                <w:sz w:val="20"/>
              </w:rPr>
              <w:t>Moisture Limits</w:t>
            </w:r>
          </w:p>
        </w:tc>
        <w:tc>
          <w:tcPr>
            <w:tcW w:type="dxa" w:w="4703"/>
          </w:tcPr>
          <w:p>
            <w:r>
              <w:rPr>
                <w:sz w:val="20"/>
              </w:rPr>
              <w:t>Wheat ≤12.5%, barley ≤12%, other grains ≤14% at time of loading</w:t>
            </w:r>
          </w:p>
        </w:tc>
      </w:tr>
      <w:tr>
        <w:tc>
          <w:tcPr>
            <w:tcW w:type="dxa" w:w="4703"/>
            <w:shd w:val="clear" w:color="auto" w:fill="F2F2F2"/>
          </w:tcPr>
          <w:p>
            <w:r>
              <w:rPr>
                <w:sz w:val="20"/>
              </w:rPr>
              <w:t>Weed Seed Tolerance</w:t>
            </w:r>
          </w:p>
        </w:tc>
        <w:tc>
          <w:tcPr>
            <w:tcW w:type="dxa" w:w="4703"/>
            <w:shd w:val="clear" w:color="auto" w:fill="F2F2F2"/>
          </w:tcPr>
          <w:p>
            <w:r>
              <w:rPr>
                <w:sz w:val="20"/>
              </w:rPr>
              <w:t>Zero tolerance for Cuscuta spp. and Ambrosia spp.</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Clare Davidson, as the responsible person for Mallee Canola Growers Pty Ltd (RE RE-VIC-2022-0044),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Clare Davidson</w:t>
            </w:r>
          </w:p>
        </w:tc>
      </w:tr>
      <w:tr>
        <w:tc>
          <w:tcPr>
            <w:tcW w:type="dxa" w:w="2835"/>
            <w:shd w:val="clear" w:color="auto" w:fill="DCE6F1"/>
          </w:tcPr>
          <w:p>
            <w:r>
              <w:rPr>
                <w:b/>
                <w:sz w:val="20"/>
              </w:rPr>
              <w:t>Date</w:t>
            </w:r>
          </w:p>
        </w:tc>
        <w:tc>
          <w:tcPr>
            <w:tcW w:type="dxa" w:w="5669"/>
          </w:tcPr>
          <w:p>
            <w:r>
              <w:rPr>
                <w:sz w:val="20"/>
              </w:rPr>
              <w:t>21 May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