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Grampians Grain Trust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RE-VIC-2020-0093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152 Western Highway, Horsham VIC 3400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