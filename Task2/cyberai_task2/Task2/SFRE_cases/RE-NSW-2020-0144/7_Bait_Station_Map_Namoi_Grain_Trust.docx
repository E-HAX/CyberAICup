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Namoi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RE-NSW-2020-0144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32 Newell Highway, Narrabri NSW 2390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22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BS-21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Namoi Grain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