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Quirindi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New England Highway, Quirindi NSW 2343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9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Quirindi Grain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