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Sunraysia Grain and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RE-VIC-2021-0144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111 Calder Highway, Mildura VIC 3500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22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BS-21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Sunraysia Grain and Pulse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