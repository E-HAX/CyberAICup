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Condamine Pulse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RE-QLD-2022-0177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 Cunningham Highway, Condamine QLD 4416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13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Temporary overflow pesticide cartons held in open shelf area during stocktake.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Condamine Pulse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