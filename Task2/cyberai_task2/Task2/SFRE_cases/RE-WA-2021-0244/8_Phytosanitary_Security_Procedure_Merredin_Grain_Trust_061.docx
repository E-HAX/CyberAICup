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Merredin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RE-WA-2021-0244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22 Great Eastern Highway, Merredin WA 6415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