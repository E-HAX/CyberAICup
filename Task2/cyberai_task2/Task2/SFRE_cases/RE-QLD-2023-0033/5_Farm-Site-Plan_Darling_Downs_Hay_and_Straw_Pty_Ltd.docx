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Darling Downs Hay and Straw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RE-QLD-2023-0033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RE-QLD-2018-0622.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