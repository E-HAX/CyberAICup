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Tablelands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19 New England Highway, Inverell NSW 2360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Tablelands Pulse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