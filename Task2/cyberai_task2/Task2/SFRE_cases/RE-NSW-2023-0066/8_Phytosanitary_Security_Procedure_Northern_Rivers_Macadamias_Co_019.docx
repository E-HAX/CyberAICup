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Northern Rivers Macadamias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45 Pacific Highway, Ballina NSW 2478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