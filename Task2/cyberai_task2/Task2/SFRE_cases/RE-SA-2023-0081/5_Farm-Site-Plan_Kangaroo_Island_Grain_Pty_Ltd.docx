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Kangaroo Island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RE-SA-2023-0081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Playford Highway, Kingscote SA 5223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RE-SA-2018-0622.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RE-SA-2018-0622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